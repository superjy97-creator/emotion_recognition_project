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/>
        <w:jc w:val="center"/>
      </w:pPr>
      <w:r>
        <w:rPr>
          <w:rFonts w:ascii="Malgun Gothic" w:hAnsi="Malgun Gothic" w:eastAsia="Malgun Gothic"/>
          <w:b/>
          <w:color w:val="1F4E78"/>
          <w:sz w:val="44"/>
        </w:rPr>
        <w:t>요구사항 명세서</w:t>
      </w:r>
    </w:p>
    <w:p>
      <w:pPr>
        <w:jc w:val="center"/>
      </w:pPr>
      <w:r>
        <w:rPr>
          <w:rFonts w:ascii="Malgun Gothic" w:hAnsi="Malgun Gothic" w:eastAsia="Malgun Gothic"/>
          <w:b/>
          <w:sz w:val="30"/>
        </w:rPr>
        <w:t>얼굴 표정 기반 실시간 감정 인식 시스템</w:t>
      </w:r>
    </w:p>
    <w:p>
      <w:pPr>
        <w:jc w:val="center"/>
      </w:pPr>
      <w:r>
        <w:rPr>
          <w:rFonts w:ascii="Malgun Gothic" w:hAnsi="Malgun Gothic" w:eastAsia="Malgun Gothic"/>
          <w:b w:val="0"/>
          <w:sz w:val="24"/>
        </w:rPr>
        <w:t>NVIDIA Jetson Orin Nano 기반 다중 얼굴 감정 인식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문서 구분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요구사항 명세서 (현재 상황 반영본)</w:t>
            </w:r>
          </w:p>
        </w:tc>
      </w:tr>
      <w:tr>
        <w:trPr>
          <w:cantSplit/>
        </w:trPr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프로젝트명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얼굴 표정 기반 감정 인식 프로젝트</w:t>
            </w:r>
          </w:p>
        </w:tc>
      </w:tr>
      <w:tr>
        <w:trPr>
          <w:cantSplit/>
        </w:trPr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작성 기준일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2026. 09. 16.</w:t>
            </w:r>
          </w:p>
        </w:tc>
      </w:tr>
      <w:tr>
        <w:trPr>
          <w:cantSplit/>
        </w:trPr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작성자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정준영 / 팀 검토</w:t>
            </w:r>
          </w:p>
        </w:tc>
      </w:tr>
      <w:tr>
        <w:trPr>
          <w:cantSplit/>
        </w:trPr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검토 상태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현재 구현·학습 상황 반영 / 최종 팀 검토 필요</w:t>
            </w:r>
          </w:p>
        </w:tc>
      </w:tr>
    </w:tbl>
    <w:p>
      <w:pPr>
        <w:spacing w:after="60" w:line="259" w:lineRule="auto"/>
      </w:pPr>
      <w:r>
        <w:rPr>
          <w:rFonts w:ascii="Malgun Gothic" w:hAnsi="Malgun Gothic" w:eastAsia="Malgun Gothic"/>
          <w:b w:val="0"/>
          <w:sz w:val="17"/>
        </w:rPr>
        <w:t>※ 본 문서는 기존 요구사항 명세서 초안의 「개요 → 유스케이스 → 기능 요구사항 → 비기능 요구사항 → 요구사항 추적」 구성을 유지하면서, 2026년 9월 16일까지의 프로젝트 일지·학습 결과·Jetson/OpenCV 구현 내용을 반영하여 현행화하였다.</w:t>
      </w:r>
    </w:p>
    <w:p>
      <w:r>
        <w:br w:type="page"/>
      </w:r>
    </w:p>
    <w:p>
      <w:pPr>
        <w:spacing w:before="160" w:after="80"/>
      </w:pPr>
      <w:r>
        <w:rPr>
          <w:rFonts w:ascii="Malgun Gothic" w:hAnsi="Malgun Gothic" w:eastAsia="Malgun Gothic"/>
          <w:b/>
          <w:color w:val="1F4E78"/>
          <w:sz w:val="28"/>
        </w:rPr>
        <w:t>목 차</w:t>
      </w:r>
    </w:p>
    <w:p>
      <w:pPr>
        <w:spacing w:after="60" w:line="259" w:lineRule="auto"/>
      </w:pPr>
      <w:r>
        <w:rPr>
          <w:rFonts w:ascii="Malgun Gothic" w:hAnsi="Malgun Gothic" w:eastAsia="Malgun Gothic"/>
          <w:b w:val="0"/>
          <w:sz w:val="20"/>
        </w:rPr>
        <w:t>Ⅰ. 개요</w:t>
      </w:r>
    </w:p>
    <w:p>
      <w:pPr>
        <w:spacing w:after="60" w:line="259" w:lineRule="auto"/>
      </w:pPr>
      <w:r>
        <w:rPr>
          <w:rFonts w:ascii="Malgun Gothic" w:hAnsi="Malgun Gothic" w:eastAsia="Malgun Gothic"/>
          <w:b w:val="0"/>
          <w:sz w:val="20"/>
        </w:rPr>
        <w:t xml:space="preserve">  1. 문서의 목적</w:t>
      </w:r>
    </w:p>
    <w:p>
      <w:pPr>
        <w:spacing w:after="60" w:line="259" w:lineRule="auto"/>
      </w:pPr>
      <w:r>
        <w:rPr>
          <w:rFonts w:ascii="Malgun Gothic" w:hAnsi="Malgun Gothic" w:eastAsia="Malgun Gothic"/>
          <w:b w:val="0"/>
          <w:sz w:val="20"/>
        </w:rPr>
        <w:t xml:space="preserve">  2. 요구사항 및 문서의 범위</w:t>
      </w:r>
    </w:p>
    <w:p>
      <w:pPr>
        <w:spacing w:after="60" w:line="259" w:lineRule="auto"/>
      </w:pPr>
      <w:r>
        <w:rPr>
          <w:rFonts w:ascii="Malgun Gothic" w:hAnsi="Malgun Gothic" w:eastAsia="Malgun Gothic"/>
          <w:b w:val="0"/>
          <w:sz w:val="20"/>
        </w:rPr>
        <w:t xml:space="preserve">  3. 현재 모델 적용 원칙</w:t>
      </w:r>
    </w:p>
    <w:p>
      <w:pPr>
        <w:spacing w:after="60" w:line="259" w:lineRule="auto"/>
      </w:pPr>
      <w:r>
        <w:rPr>
          <w:rFonts w:ascii="Malgun Gothic" w:hAnsi="Malgun Gothic" w:eastAsia="Malgun Gothic"/>
          <w:b w:val="0"/>
          <w:sz w:val="20"/>
        </w:rPr>
        <w:t xml:space="preserve">  4. 시스템 구성 및 전제</w:t>
      </w:r>
    </w:p>
    <w:p>
      <w:pPr>
        <w:spacing w:after="60" w:line="259" w:lineRule="auto"/>
      </w:pPr>
      <w:r>
        <w:rPr>
          <w:rFonts w:ascii="Malgun Gothic" w:hAnsi="Malgun Gothic" w:eastAsia="Malgun Gothic"/>
          <w:b w:val="0"/>
          <w:sz w:val="20"/>
        </w:rPr>
        <w:t>Ⅱ. 유스케이스</w:t>
      </w:r>
    </w:p>
    <w:p>
      <w:pPr>
        <w:spacing w:after="60" w:line="259" w:lineRule="auto"/>
      </w:pPr>
      <w:r>
        <w:rPr>
          <w:rFonts w:ascii="Malgun Gothic" w:hAnsi="Malgun Gothic" w:eastAsia="Malgun Gothic"/>
          <w:b w:val="0"/>
          <w:sz w:val="20"/>
        </w:rPr>
        <w:t xml:space="preserve">  1. 유스케이스 개요</w:t>
      </w:r>
    </w:p>
    <w:p>
      <w:pPr>
        <w:spacing w:after="60" w:line="259" w:lineRule="auto"/>
      </w:pPr>
      <w:r>
        <w:rPr>
          <w:rFonts w:ascii="Malgun Gothic" w:hAnsi="Malgun Gothic" w:eastAsia="Malgun Gothic"/>
          <w:b w:val="0"/>
          <w:sz w:val="20"/>
        </w:rPr>
        <w:t xml:space="preserve">  2. 유스케이스 명세</w:t>
      </w:r>
    </w:p>
    <w:p>
      <w:pPr>
        <w:spacing w:after="60" w:line="259" w:lineRule="auto"/>
      </w:pPr>
      <w:r>
        <w:rPr>
          <w:rFonts w:ascii="Malgun Gothic" w:hAnsi="Malgun Gothic" w:eastAsia="Malgun Gothic"/>
          <w:b w:val="0"/>
          <w:sz w:val="20"/>
        </w:rPr>
        <w:t>Ⅲ. 기능 요구사항</w:t>
      </w:r>
    </w:p>
    <w:p>
      <w:pPr>
        <w:spacing w:after="60" w:line="259" w:lineRule="auto"/>
      </w:pPr>
      <w:r>
        <w:rPr>
          <w:rFonts w:ascii="Malgun Gothic" w:hAnsi="Malgun Gothic" w:eastAsia="Malgun Gothic"/>
          <w:b w:val="0"/>
          <w:sz w:val="20"/>
        </w:rPr>
        <w:t>Ⅳ. 비기능 요구사항</w:t>
      </w:r>
    </w:p>
    <w:p>
      <w:pPr>
        <w:spacing w:after="60" w:line="259" w:lineRule="auto"/>
      </w:pPr>
      <w:r>
        <w:rPr>
          <w:rFonts w:ascii="Malgun Gothic" w:hAnsi="Malgun Gothic" w:eastAsia="Malgun Gothic"/>
          <w:b w:val="0"/>
          <w:sz w:val="20"/>
        </w:rPr>
        <w:t>Ⅴ. 요구사항 추적 및 검토 항목</w:t>
      </w:r>
    </w:p>
    <w:p>
      <w:r>
        <w:br w:type="page"/>
      </w:r>
    </w:p>
    <w:p>
      <w:pPr>
        <w:spacing w:before="160" w:after="80"/>
      </w:pPr>
      <w:r>
        <w:rPr>
          <w:rFonts w:ascii="Malgun Gothic" w:hAnsi="Malgun Gothic" w:eastAsia="Malgun Gothic"/>
          <w:b/>
          <w:color w:val="1F4E78"/>
          <w:sz w:val="28"/>
        </w:rPr>
        <w:t>Ⅰ. 개 요</w:t>
      </w:r>
    </w:p>
    <w:p>
      <w:pPr>
        <w:spacing w:before="100" w:after="80"/>
      </w:pPr>
      <w:r>
        <w:rPr>
          <w:rFonts w:ascii="Malgun Gothic" w:hAnsi="Malgun Gothic" w:eastAsia="Malgun Gothic"/>
          <w:b/>
          <w:sz w:val="22"/>
        </w:rPr>
        <w:t>1. 문서의 목적</w:t>
      </w:r>
    </w:p>
    <w:p>
      <w:pPr>
        <w:spacing w:after="60" w:line="259" w:lineRule="auto"/>
      </w:pPr>
      <w:r>
        <w:rPr>
          <w:rFonts w:ascii="Malgun Gothic" w:hAnsi="Malgun Gothic" w:eastAsia="Malgun Gothic"/>
          <w:b w:val="0"/>
          <w:sz w:val="19"/>
        </w:rPr>
        <w:t>본 문서는 얼굴 표정 기반 감정 인식 프로젝트에서 구현하는 실시간 감정 인식 시스템의 기능 및 비기능 요구사항을 정의하고, 팀원 간 개발 범위와 테스트 기준을 일치시키기 위한 기준 문서이다. 최종 구현물은 카메라 영상에서 얼굴을 탐지·추적하고 7개 감정 클래스를 분류하여 실시간으로 화면에 표시하는 것을 목표로 한다.</w:t>
      </w:r>
    </w:p>
    <w:p>
      <w:pPr>
        <w:spacing w:before="100" w:after="80"/>
      </w:pPr>
      <w:r>
        <w:rPr>
          <w:rFonts w:ascii="Malgun Gothic" w:hAnsi="Malgun Gothic" w:eastAsia="Malgun Gothic"/>
          <w:b/>
          <w:sz w:val="22"/>
        </w:rPr>
        <w:t>2. 요구사항 및 문서의 범위</w:t>
      </w:r>
    </w:p>
    <w:p>
      <w:pPr>
        <w:spacing w:after="60" w:line="259" w:lineRule="auto"/>
      </w:pPr>
      <w:r>
        <w:rPr>
          <w:rFonts w:ascii="Malgun Gothic" w:hAnsi="Malgun Gothic" w:eastAsia="Malgun Gothic"/>
          <w:b w:val="0"/>
          <w:sz w:val="19"/>
        </w:rPr>
        <w:t>요구사항 범위는 데이터 학습 전 과정의 세부 실험 기록보다 최종 시연 시스템과 모델 적용에 직접 연결되는 기능을 중심으로 한다. 학습·적용 모델은 MobileNetV3 Small, EfficientNetB0, ResNet18이며, 입력은 Grayscale(1채널)과 RGB Color(3채널)를 고려한다.</w:t>
      </w:r>
    </w:p>
    <w:p>
      <w:pPr>
        <w:spacing w:after="40"/>
        <w:ind w:left="283" w:hanging="142"/>
      </w:pPr>
      <w:r>
        <w:rPr>
          <w:rFonts w:ascii="Malgun Gothic" w:hAnsi="Malgun Gothic" w:eastAsia="Malgun Gothic"/>
          <w:b w:val="0"/>
          <w:sz w:val="18"/>
        </w:rPr>
        <w:t>• 감정 클래스는 기쁨, 당황, 분노, 불안, 상처, 슬픔, 중립의 7종으로 정의한다.</w:t>
      </w:r>
    </w:p>
    <w:p>
      <w:pPr>
        <w:spacing w:after="40"/>
        <w:ind w:left="283" w:hanging="142"/>
      </w:pPr>
      <w:r>
        <w:rPr>
          <w:rFonts w:ascii="Malgun Gothic" w:hAnsi="Malgun Gothic" w:eastAsia="Malgun Gothic"/>
          <w:b w:val="0"/>
          <w:sz w:val="18"/>
        </w:rPr>
        <w:t>• 실행 대상 환경은 NVIDIA Jetson Orin Nano를 우선 대상으로 하며, 개발·검증 과정에서는 Windows GPU 환경을 병행한다.</w:t>
      </w:r>
    </w:p>
    <w:p>
      <w:pPr>
        <w:spacing w:after="40"/>
        <w:ind w:left="283" w:hanging="142"/>
      </w:pPr>
      <w:r>
        <w:rPr>
          <w:rFonts w:ascii="Malgun Gothic" w:hAnsi="Malgun Gothic" w:eastAsia="Malgun Gothic"/>
          <w:b w:val="0"/>
          <w:sz w:val="18"/>
        </w:rPr>
        <w:t>• 학습 데이터는 AI-Hub 「한국인 감정인식을 위한 복합 영상」에서 Training 223,578장(TRAIN_01+02)과 Validation 52,126장을 사용한다.</w:t>
      </w:r>
    </w:p>
    <w:p>
      <w:pPr>
        <w:spacing w:after="40"/>
        <w:ind w:left="283" w:hanging="142"/>
      </w:pPr>
      <w:r>
        <w:rPr>
          <w:rFonts w:ascii="Malgun Gothic" w:hAnsi="Malgun Gothic" w:eastAsia="Malgun Gothic"/>
          <w:b w:val="0"/>
          <w:sz w:val="18"/>
        </w:rPr>
        <w:t>• 모델 입력 크기는 224×224를 기준으로 한다.</w:t>
      </w:r>
    </w:p>
    <w:p>
      <w:pPr>
        <w:spacing w:before="100" w:after="80"/>
      </w:pPr>
      <w:r>
        <w:rPr>
          <w:rFonts w:ascii="Malgun Gothic" w:hAnsi="Malgun Gothic" w:eastAsia="Malgun Gothic"/>
          <w:b/>
          <w:sz w:val="22"/>
        </w:rPr>
        <w:t>3. 현재 모델 적용 원칙</w:t>
      </w:r>
    </w:p>
    <w:p>
      <w:pPr>
        <w:spacing w:after="40"/>
        <w:ind w:left="283" w:hanging="142"/>
      </w:pPr>
      <w:r>
        <w:rPr>
          <w:rFonts w:ascii="Malgun Gothic" w:hAnsi="Malgun Gothic" w:eastAsia="Malgun Gothic"/>
          <w:b w:val="0"/>
          <w:sz w:val="18"/>
        </w:rPr>
        <w:t>• 흑백 모델은 2차 학습에서 확보한 Best 모델을 최종 후보로 사용한다.</w:t>
      </w:r>
    </w:p>
    <w:p>
      <w:pPr>
        <w:spacing w:after="40"/>
        <w:ind w:left="283" w:hanging="142"/>
      </w:pPr>
      <w:r>
        <w:rPr>
          <w:rFonts w:ascii="Malgun Gothic" w:hAnsi="Malgun Gothic" w:eastAsia="Malgun Gothic"/>
          <w:b w:val="0"/>
          <w:sz w:val="18"/>
        </w:rPr>
        <w:t>• 2차 Best 모델을 기반으로 학습률을 낮춰 3차 추가 학습을 진행했으나 과적합이 커졌으므로, 강사 피드백에 따라 3차 결과는 최종 적용 모델로 사용하지 않는다.</w:t>
      </w:r>
    </w:p>
    <w:p>
      <w:pPr>
        <w:spacing w:after="40"/>
        <w:ind w:left="283" w:hanging="142"/>
      </w:pPr>
      <w:r>
        <w:rPr>
          <w:rFonts w:ascii="Malgun Gothic" w:hAnsi="Malgun Gothic" w:eastAsia="Malgun Gothic"/>
          <w:b w:val="0"/>
          <w:sz w:val="18"/>
        </w:rPr>
        <w:t>• RGB 컬러 모델은 Jetson 카메라 테스트에서 기존 grayscale 모델의 인식 한계를 확인한 뒤 추가 학습을 진행했으며, 3개 모델의 학습·평가 결과를 비교해 앱 적용 후보를 정리한다.</w:t>
      </w:r>
    </w:p>
    <w:p>
      <w:pPr>
        <w:spacing w:after="40"/>
        <w:ind w:left="283" w:hanging="142"/>
      </w:pPr>
      <w:r>
        <w:rPr>
          <w:rFonts w:ascii="Malgun Gothic" w:hAnsi="Malgun Gothic" w:eastAsia="Malgun Gothic"/>
          <w:b w:val="0"/>
          <w:sz w:val="18"/>
        </w:rPr>
        <w:t>• 앱에서는 EfficientNetB0, ResNet18, MobileNetV3 Small의 모델 파일을 선택 또는 교체할 수 있는 구조를 유지한다.</w:t>
      </w:r>
    </w:p>
    <w:p>
      <w:pPr>
        <w:spacing w:before="100" w:after="80"/>
      </w:pPr>
      <w:r>
        <w:rPr>
          <w:rFonts w:ascii="Malgun Gothic" w:hAnsi="Malgun Gothic" w:eastAsia="Malgun Gothic"/>
          <w:b/>
          <w:sz w:val="22"/>
        </w:rPr>
        <w:t>4. 시스템 구성 및 전제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1814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구성요소</w:t>
            </w:r>
          </w:p>
        </w:tc>
        <w:tc>
          <w:tcPr>
            <w:tcW w:type="dxa" w:w="3685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적용 기술/대상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역할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입력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웹캠/카메라 프레임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실시간 영상 입력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얼굴 탐지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OpenCV Haar Cascade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프레임 내 얼굴 ROI 검출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오탐지 방지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minNeighbors·minSize·얼굴 비율·Texture 조건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배경이나 잡음을 얼굴로 잘못 검출하는 현상 완화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얼굴 추적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중심점 거리 + ROI 크기 변화 기반 ID 추적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다중 얼굴의 ID 유지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전처리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정사각형 패딩 크롭, Grayscale/RGB, 224×224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모델 입력 생성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감정 분류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PyTorch 모델 3종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7개 감정 확률 산출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후처리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EMA 스무딩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프레임 간 예측 변동 완화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출력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Tkinter/PIL/OpenCV 기반 GUI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바운딩 박스, 감정명, ID, 상태/FPS 표시</w:t>
            </w:r>
          </w:p>
        </w:tc>
      </w:tr>
    </w:tbl>
    <w:p>
      <w:r>
        <w:br w:type="page"/>
      </w:r>
    </w:p>
    <w:p>
      <w:pPr>
        <w:spacing w:before="160" w:after="80"/>
      </w:pPr>
      <w:r>
        <w:rPr>
          <w:rFonts w:ascii="Malgun Gothic" w:hAnsi="Malgun Gothic" w:eastAsia="Malgun Gothic"/>
          <w:b/>
          <w:color w:val="1F4E78"/>
          <w:sz w:val="28"/>
        </w:rPr>
        <w:t>Ⅱ. 유스케이스</w:t>
      </w:r>
    </w:p>
    <w:p>
      <w:pPr>
        <w:spacing w:before="100" w:after="80"/>
      </w:pPr>
      <w:r>
        <w:rPr>
          <w:rFonts w:ascii="Malgun Gothic" w:hAnsi="Malgun Gothic" w:eastAsia="Malgun Gothic"/>
          <w:b/>
          <w:sz w:val="22"/>
        </w:rPr>
        <w:t>1. 유스케이스 개요</w:t>
      </w:r>
    </w:p>
    <w:p>
      <w:pPr>
        <w:spacing w:after="60" w:line="259" w:lineRule="auto"/>
      </w:pPr>
      <w:r>
        <w:rPr>
          <w:rFonts w:ascii="Malgun Gothic" w:hAnsi="Malgun Gothic" w:eastAsia="Malgun Gothic"/>
          <w:b w:val="0"/>
          <w:sz w:val="19"/>
        </w:rPr>
        <w:t>사용자는 실시간 감정 인식 애플리케이션을 실행한 후 카메라 입력을 통해 감정 분석을 수행한다. 필요 시 입력 모드와 모델을 변경하며, 시스템은 복수 얼굴을 개별 ID로 추적하고 각 얼굴의 감정 결과를 화면에 표시한다. 또한 얼굴 검출 단계에서 배경 오탐지를 줄이기 위한 검증 조건을 적용한다.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  <w:cantSplit/>
        </w:trPr>
        <w:tc>
          <w:tcPr>
            <w:tcW w:type="dxa" w:w="1814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유스케이스 ID</w:t>
            </w:r>
          </w:p>
        </w:tc>
        <w:tc>
          <w:tcPr>
            <w:tcW w:type="dxa" w:w="3855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유스케이스명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관련 액터</w:t>
            </w:r>
          </w:p>
        </w:tc>
        <w:tc>
          <w:tcPr>
            <w:tcW w:type="dxa" w:w="1587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17"/>
              </w:rPr>
              <w:t>우선순위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UC-001</w:t>
            </w:r>
          </w:p>
        </w:tc>
        <w:tc>
          <w:tcPr>
            <w:tcW w:type="dxa" w:w="385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실시간 카메라 감정 인식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사용자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상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UC-002</w:t>
            </w:r>
          </w:p>
        </w:tc>
        <w:tc>
          <w:tcPr>
            <w:tcW w:type="dxa" w:w="385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모델 선택 및 전환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사용자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상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UC-003</w:t>
            </w:r>
          </w:p>
        </w:tc>
        <w:tc>
          <w:tcPr>
            <w:tcW w:type="dxa" w:w="385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입력 모드 전환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사용자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중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UC-004</w:t>
            </w:r>
          </w:p>
        </w:tc>
        <w:tc>
          <w:tcPr>
            <w:tcW w:type="dxa" w:w="385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다중 얼굴 탐지 및 추적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사용자/시스템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상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UC-005</w:t>
            </w:r>
          </w:p>
        </w:tc>
        <w:tc>
          <w:tcPr>
            <w:tcW w:type="dxa" w:w="385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감정 결과 시각화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사용자/시스템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상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UC-006</w:t>
            </w:r>
          </w:p>
        </w:tc>
        <w:tc>
          <w:tcPr>
            <w:tcW w:type="dxa" w:w="3855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얼굴 오탐지 방지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시스템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7"/>
              </w:rPr>
              <w:t>상</w:t>
            </w:r>
          </w:p>
        </w:tc>
      </w:tr>
    </w:tbl>
    <w:p>
      <w:pPr>
        <w:spacing w:before="100" w:after="80"/>
      </w:pPr>
      <w:r>
        <w:rPr>
          <w:rFonts w:ascii="Malgun Gothic" w:hAnsi="Malgun Gothic" w:eastAsia="Malgun Gothic"/>
          <w:b/>
          <w:sz w:val="22"/>
        </w:rPr>
        <w:t>2. 유스케이스 명세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유스케이스 이름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실시간 카메라 감정 인식</w:t>
            </w:r>
          </w:p>
        </w:tc>
      </w:tr>
      <w:tr>
        <w:trPr>
          <w:cantSplit/>
        </w:trPr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유스케이스 ID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UC-001</w:t>
            </w:r>
          </w:p>
        </w:tc>
      </w:tr>
      <w:tr>
        <w:trPr>
          <w:cantSplit/>
        </w:trPr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관련 요구사항</w:t>
            </w:r>
          </w:p>
        </w:tc>
        <w:tc>
          <w:tcPr>
            <w:tcW w:type="dxa" w:w="7143"/>
            <w:vAlign w:val="center"/>
          </w:tcPr>
          <w:p>
            <w:r>
              <w:t>기능-01, 기능-02, 기능-05, 기능-10, 기능-11</w:t>
            </w:r>
          </w:p>
        </w:tc>
      </w:tr>
      <w:tr>
        <w:trPr>
          <w:cantSplit/>
        </w:trPr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우선순위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상</w:t>
            </w:r>
          </w:p>
        </w:tc>
      </w:tr>
      <w:tr>
        <w:trPr>
          <w:cantSplit/>
        </w:trPr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선행조건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카메라 및 모델 파일 접근 가능</w:t>
            </w:r>
          </w:p>
        </w:tc>
      </w:tr>
      <w:tr>
        <w:trPr>
          <w:cantSplit/>
        </w:trPr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관련 액터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사용자</w:t>
            </w:r>
          </w:p>
        </w:tc>
      </w:tr>
      <w:tr>
        <w:trPr>
          <w:cantSplit/>
        </w:trPr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이벤트 흐름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1) 사용자가 애플리케이션을 실행한다.</w:t>
              <w:br/>
              <w:t>2) 시스템이 사용 가능한 카메라를 초기화하고 프레임을 수신한다.</w:t>
              <w:br/>
              <w:t>3) 얼굴을 탐지하고 오탐지 방지 조건을 적용해 유효 ROI를 생성한다.</w:t>
              <w:br/>
              <w:t>4) 선택된 모델로 7개 감정 확률을 계산한다.</w:t>
              <w:br/>
              <w:t>5) 예측 감정과 시각화 정보를 화면에 갱신한다.</w:t>
            </w:r>
          </w:p>
        </w:tc>
      </w:tr>
      <w:tr>
        <w:trPr>
          <w:cantSplit/>
        </w:trPr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종료조건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애플리케이션 종료 또는 카메라 입력 종료</w:t>
            </w:r>
          </w:p>
        </w:tc>
      </w:tr>
      <w:tr>
        <w:trPr>
          <w:cantSplit/>
        </w:trPr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사후조건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화면에 최신 감정 분석 결과 표시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유스케이스 이름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모델 선택 및 전환</w:t>
            </w:r>
          </w:p>
        </w:tc>
      </w:tr>
      <w:tr>
        <w:trPr>
          <w:cantSplit/>
        </w:trPr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유스케이스 ID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UC-002</w:t>
            </w:r>
          </w:p>
        </w:tc>
      </w:tr>
      <w:tr>
        <w:trPr>
          <w:cantSplit/>
        </w:trPr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관련 요구사항</w:t>
            </w:r>
          </w:p>
        </w:tc>
        <w:tc>
          <w:tcPr>
            <w:tcW w:type="dxa" w:w="7143"/>
            <w:vAlign w:val="center"/>
          </w:tcPr>
          <w:p>
            <w:r>
              <w:t>기능-06, 기능-07</w:t>
            </w:r>
          </w:p>
        </w:tc>
      </w:tr>
      <w:tr>
        <w:trPr>
          <w:cantSplit/>
        </w:trPr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우선순위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상</w:t>
            </w:r>
          </w:p>
        </w:tc>
      </w:tr>
      <w:tr>
        <w:trPr>
          <w:cantSplit/>
        </w:trPr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선행조건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애플리케이션 실행 중, 대응 가중치 파일 존재</w:t>
            </w:r>
          </w:p>
        </w:tc>
      </w:tr>
      <w:tr>
        <w:trPr>
          <w:cantSplit/>
        </w:trPr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관련 액터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사용자</w:t>
            </w:r>
          </w:p>
        </w:tc>
      </w:tr>
      <w:tr>
        <w:trPr>
          <w:cantSplit/>
        </w:trPr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이벤트 흐름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1) 사용자가 EfficientNetB0 / ResNet18 / MobileNetV3 Small 중 하나를 선택한다.</w:t>
              <w:br/>
              <w:t>2) 시스템이 해당 가중치 파일을 탐색·로딩한다.</w:t>
              <w:br/>
              <w:t>3) 로딩 완료 후 선택 모델로 추론을 계속한다.</w:t>
            </w:r>
          </w:p>
        </w:tc>
      </w:tr>
      <w:tr>
        <w:trPr>
          <w:cantSplit/>
        </w:trPr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종료조건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애플리케이션 종료 또는 카메라 입력 종료</w:t>
            </w:r>
          </w:p>
        </w:tc>
      </w:tr>
      <w:tr>
        <w:trPr>
          <w:cantSplit/>
        </w:trPr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사후조건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화면에 최신 감정 분석 결과 표시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유스케이스 이름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입력 모드 전환</w:t>
            </w:r>
          </w:p>
        </w:tc>
      </w:tr>
      <w:tr>
        <w:trPr>
          <w:cantSplit/>
        </w:trPr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유스케이스 ID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UC-003</w:t>
            </w:r>
          </w:p>
        </w:tc>
      </w:tr>
      <w:tr>
        <w:trPr>
          <w:cantSplit/>
        </w:trPr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관련 요구사항</w:t>
            </w:r>
          </w:p>
        </w:tc>
        <w:tc>
          <w:tcPr>
            <w:tcW w:type="dxa" w:w="7143"/>
            <w:vAlign w:val="center"/>
          </w:tcPr>
          <w:p>
            <w:r>
              <w:t>기능-07, 기능-08</w:t>
            </w:r>
          </w:p>
        </w:tc>
      </w:tr>
      <w:tr>
        <w:trPr>
          <w:cantSplit/>
        </w:trPr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우선순위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중</w:t>
            </w:r>
          </w:p>
        </w:tc>
      </w:tr>
      <w:tr>
        <w:trPr>
          <w:cantSplit/>
        </w:trPr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선행조건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모드별 대응 모델 파일 존재</w:t>
            </w:r>
          </w:p>
        </w:tc>
      </w:tr>
      <w:tr>
        <w:trPr>
          <w:cantSplit/>
        </w:trPr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관련 액터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사용자</w:t>
            </w:r>
          </w:p>
        </w:tc>
      </w:tr>
      <w:tr>
        <w:trPr>
          <w:cantSplit/>
        </w:trPr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이벤트 흐름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1) 사용자가 Grayscale 또는 RGB Color 모드를 선택한다.</w:t>
              <w:br/>
              <w:t>2) 시스템이 모드에 맞는 전처리와 입력 채널 구성을 적용한다.</w:t>
              <w:br/>
              <w:t>3) 대응 가중치 모델을 로드하고 추론을 재개한다.</w:t>
            </w:r>
          </w:p>
        </w:tc>
      </w:tr>
      <w:tr>
        <w:trPr>
          <w:cantSplit/>
        </w:trPr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종료조건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애플리케이션 종료 또는 카메라 입력 종료</w:t>
            </w:r>
          </w:p>
        </w:tc>
      </w:tr>
      <w:tr>
        <w:trPr>
          <w:cantSplit/>
        </w:trPr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사후조건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화면에 최신 감정 분석 결과 표시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유스케이스 이름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다중 얼굴 탐지 및 추적</w:t>
            </w:r>
          </w:p>
        </w:tc>
      </w:tr>
      <w:tr>
        <w:trPr>
          <w:cantSplit/>
        </w:trPr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유스케이스 ID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UC-004</w:t>
            </w:r>
          </w:p>
        </w:tc>
      </w:tr>
      <w:tr>
        <w:trPr>
          <w:cantSplit/>
        </w:trPr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관련 요구사항</w:t>
            </w:r>
          </w:p>
        </w:tc>
        <w:tc>
          <w:tcPr>
            <w:tcW w:type="dxa" w:w="7143"/>
            <w:vAlign w:val="center"/>
          </w:tcPr>
          <w:p>
            <w:r>
              <w:t>기능-02, 기능-09</w:t>
            </w:r>
          </w:p>
        </w:tc>
      </w:tr>
      <w:tr>
        <w:trPr>
          <w:cantSplit/>
        </w:trPr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우선순위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상</w:t>
            </w:r>
          </w:p>
        </w:tc>
      </w:tr>
      <w:tr>
        <w:trPr>
          <w:cantSplit/>
        </w:trPr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선행조건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카메라 및 모델 파일 접근 가능</w:t>
            </w:r>
          </w:p>
        </w:tc>
      </w:tr>
      <w:tr>
        <w:trPr>
          <w:cantSplit/>
        </w:trPr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관련 액터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사용자/시스템</w:t>
            </w:r>
          </w:p>
        </w:tc>
      </w:tr>
      <w:tr>
        <w:trPr>
          <w:cantSplit/>
        </w:trPr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이벤트 흐름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1) 한 프레임에서 복수 얼굴을 탐지한다.</w:t>
              <w:br/>
              <w:t>2) 얼굴 중심점 거리와 ROI 크기 변화를 이용해 기존 ID와 매칭한다.</w:t>
              <w:br/>
              <w:t>3) 신규 얼굴에는 새 ID를 부여한다.</w:t>
              <w:br/>
              <w:t>4) ID별 감정 히스토리를 분리하여 유지한다.</w:t>
            </w:r>
          </w:p>
        </w:tc>
      </w:tr>
      <w:tr>
        <w:trPr>
          <w:cantSplit/>
        </w:trPr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종료조건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애플리케이션 종료 또는 카메라 입력 종료</w:t>
            </w:r>
          </w:p>
        </w:tc>
      </w:tr>
      <w:tr>
        <w:trPr>
          <w:cantSplit/>
        </w:trPr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사후조건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화면에 최신 감정 분석 결과 표시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유스케이스 이름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감정 결과 시각화</w:t>
            </w:r>
          </w:p>
        </w:tc>
      </w:tr>
      <w:tr>
        <w:trPr>
          <w:cantSplit/>
        </w:trPr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유스케이스 ID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UC-005</w:t>
            </w:r>
          </w:p>
        </w:tc>
      </w:tr>
      <w:tr>
        <w:trPr>
          <w:cantSplit/>
        </w:trPr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관련 요구사항</w:t>
            </w:r>
          </w:p>
        </w:tc>
        <w:tc>
          <w:tcPr>
            <w:tcW w:type="dxa" w:w="7143"/>
            <w:vAlign w:val="center"/>
          </w:tcPr>
          <w:p>
            <w:r>
              <w:t>기능-10, 기능-11, 기능-12</w:t>
            </w:r>
          </w:p>
        </w:tc>
      </w:tr>
      <w:tr>
        <w:trPr>
          <w:cantSplit/>
        </w:trPr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우선순위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상</w:t>
            </w:r>
          </w:p>
        </w:tc>
      </w:tr>
      <w:tr>
        <w:trPr>
          <w:cantSplit/>
        </w:trPr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선행조건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카메라 및 모델 파일 접근 가능</w:t>
            </w:r>
          </w:p>
        </w:tc>
      </w:tr>
      <w:tr>
        <w:trPr>
          <w:cantSplit/>
        </w:trPr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관련 액터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사용자/시스템</w:t>
            </w:r>
          </w:p>
        </w:tc>
      </w:tr>
      <w:tr>
        <w:trPr>
          <w:cantSplit/>
        </w:trPr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이벤트 흐름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1) 얼굴별 감정 확률을 후처리한다.</w:t>
              <w:br/>
              <w:t>2) 바운딩 박스·ID·감정 라벨을 표시한다.</w:t>
              <w:br/>
              <w:t>3) FPS 및 실행 장치/상태 정보를 갱신한다.</w:t>
            </w:r>
          </w:p>
        </w:tc>
      </w:tr>
      <w:tr>
        <w:trPr>
          <w:cantSplit/>
        </w:trPr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종료조건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애플리케이션 종료 또는 카메라 입력 종료</w:t>
            </w:r>
          </w:p>
        </w:tc>
      </w:tr>
      <w:tr>
        <w:trPr>
          <w:cantSplit/>
        </w:trPr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사후조건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화면에 최신 감정 분석 결과 표시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유스케이스 이름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얼굴 오탐지 방지</w:t>
            </w:r>
          </w:p>
        </w:tc>
      </w:tr>
      <w:tr>
        <w:trPr>
          <w:cantSplit/>
        </w:trPr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유스케이스 ID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UC-006</w:t>
            </w:r>
          </w:p>
        </w:tc>
      </w:tr>
      <w:tr>
        <w:trPr>
          <w:cantSplit/>
        </w:trPr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관련 요구사항</w:t>
            </w:r>
          </w:p>
        </w:tc>
        <w:tc>
          <w:tcPr>
            <w:tcW w:type="dxa" w:w="7143"/>
            <w:vAlign w:val="center"/>
          </w:tcPr>
          <w:p>
            <w:r>
              <w:t>기능-03</w:t>
            </w:r>
          </w:p>
        </w:tc>
      </w:tr>
      <w:tr>
        <w:trPr>
          <w:cantSplit/>
        </w:trPr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우선순위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상</w:t>
            </w:r>
          </w:p>
        </w:tc>
      </w:tr>
      <w:tr>
        <w:trPr>
          <w:cantSplit/>
        </w:trPr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선행조건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카메라 프레임 입력 중</w:t>
            </w:r>
          </w:p>
        </w:tc>
      </w:tr>
      <w:tr>
        <w:trPr>
          <w:cantSplit/>
        </w:trPr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관련 액터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시스템</w:t>
            </w:r>
          </w:p>
        </w:tc>
      </w:tr>
      <w:tr>
        <w:trPr>
          <w:cantSplit/>
        </w:trPr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이벤트 흐름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1) Haar Cascade로 얼굴 후보 영역을 검출한다.</w:t>
              <w:br/>
              <w:t>2) minNeighbors와 minSize 기준을 적용한다.</w:t>
              <w:br/>
              <w:t>3) 얼굴 종횡비 범위를 확인한다.</w:t>
              <w:br/>
              <w:t>4) 명암 표준편차(Texture Variance)를 확인한다.</w:t>
              <w:br/>
              <w:t>5) 기준을 통과한 영역만 감정 추론 대상으로 사용한다.</w:t>
            </w:r>
          </w:p>
        </w:tc>
      </w:tr>
      <w:tr>
        <w:trPr>
          <w:cantSplit/>
        </w:trPr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종료조건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애플리케이션 종료 또는 카메라 입력 종료</w:t>
            </w:r>
          </w:p>
        </w:tc>
      </w:tr>
      <w:tr>
        <w:trPr>
          <w:cantSplit/>
        </w:trPr>
        <w:tc>
          <w:tcPr>
            <w:tcW w:type="dxa" w:w="238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16"/>
              </w:rPr>
              <w:t>사후조건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화면에 최신 감정 분석 결과 표시</w:t>
            </w:r>
          </w:p>
        </w:tc>
      </w:tr>
    </w:tbl>
    <w:p/>
    <w:p>
      <w:r>
        <w:br w:type="page"/>
      </w:r>
    </w:p>
    <w:p>
      <w:pPr>
        <w:spacing w:before="160" w:after="80"/>
      </w:pPr>
      <w:r>
        <w:rPr>
          <w:rFonts w:ascii="Malgun Gothic" w:hAnsi="Malgun Gothic" w:eastAsia="Malgun Gothic"/>
          <w:b/>
          <w:color w:val="1F4E78"/>
          <w:sz w:val="28"/>
        </w:rPr>
        <w:t>Ⅲ. 기능 요구사항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rPr>
          <w:tblHeader w:val="true"/>
          <w:cantSplit/>
        </w:trPr>
        <w:tc>
          <w:tcPr>
            <w:tcW w:type="dxa" w:w="907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15"/>
              </w:rPr>
              <w:t>ID</w:t>
            </w:r>
          </w:p>
        </w:tc>
        <w:tc>
          <w:tcPr>
            <w:tcW w:type="dxa" w:w="1757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15"/>
              </w:rPr>
              <w:t>요구사항 명칭</w:t>
            </w:r>
          </w:p>
        </w:tc>
        <w:tc>
          <w:tcPr>
            <w:tcW w:type="dxa" w:w="4422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15"/>
              </w:rPr>
              <w:t>설명</w:t>
            </w:r>
          </w:p>
        </w:tc>
        <w:tc>
          <w:tcPr>
            <w:tcW w:type="dxa" w:w="964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15"/>
              </w:rPr>
              <w:t>우선순위</w:t>
            </w:r>
          </w:p>
        </w:tc>
        <w:tc>
          <w:tcPr>
            <w:tcW w:type="dxa" w:w="1247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15"/>
              </w:rPr>
              <w:t>관련 UC</w:t>
            </w:r>
          </w:p>
        </w:tc>
        <w:tc>
          <w:tcPr>
            <w:tcW w:type="dxa" w:w="136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15"/>
              </w:rPr>
              <w:t>상태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r>
              <w:t>기능-01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카메라 입력</w:t>
            </w:r>
          </w:p>
        </w:tc>
        <w:tc>
          <w:tcPr>
            <w:tcW w:type="dxa" w:w="442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시스템은 실행 시 사용 가능한 카메라 장치를 탐색하고 실시간 프레임을 입력받아야 한다.</w:t>
            </w:r>
          </w:p>
        </w:tc>
        <w:tc>
          <w:tcPr>
            <w:tcW w:type="dxa" w:w="96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상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UC-001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구현 반영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r>
              <w:t>기능-02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얼굴 탐지</w:t>
            </w:r>
          </w:p>
        </w:tc>
        <w:tc>
          <w:tcPr>
            <w:tcW w:type="dxa" w:w="442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시스템은 입력 프레임에서 OpenCV 기반 얼굴 검출을 수행하고 감정 추론에 사용할 얼굴 ROI를 생성해야 한다.</w:t>
            </w:r>
          </w:p>
        </w:tc>
        <w:tc>
          <w:tcPr>
            <w:tcW w:type="dxa" w:w="96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상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UC-001, UC-004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구현 반영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r>
              <w:t>기능-03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얼굴 오탐지 방지</w:t>
            </w:r>
          </w:p>
        </w:tc>
        <w:tc>
          <w:tcPr>
            <w:tcW w:type="dxa" w:w="442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시스템은 minNeighbors=5, minSize=30×30, 얼굴 종횡비 0.65~1.35, 명암 표준편차 14.0 초과 조건을 적용하여 배경이나 잡음의 오탐지를 줄여야 한다.</w:t>
            </w:r>
          </w:p>
        </w:tc>
        <w:tc>
          <w:tcPr>
            <w:tcW w:type="dxa" w:w="96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상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UC-001, UC-006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구현 반영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r>
              <w:t>기능-04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얼굴 ROI 정형화</w:t>
            </w:r>
          </w:p>
        </w:tc>
        <w:tc>
          <w:tcPr>
            <w:tcW w:type="dxa" w:w="442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시스템은 얼굴 비율 왜곡을 줄이기 위해 정사각형 패딩 크롭 후 224×224 입력으로 변환해야 한다.</w:t>
            </w:r>
          </w:p>
        </w:tc>
        <w:tc>
          <w:tcPr>
            <w:tcW w:type="dxa" w:w="96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중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UC-001, UC-004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구현 반영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r>
              <w:t>기능-05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7개 감정 분류</w:t>
            </w:r>
          </w:p>
        </w:tc>
        <w:tc>
          <w:tcPr>
            <w:tcW w:type="dxa" w:w="442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시스템은 얼굴 ROI에 대해 기쁨, 당황, 분노, 불안, 상처, 슬픔, 중립 중 하나의 감정과 확률 정보를 산출해야 한다.</w:t>
            </w:r>
          </w:p>
        </w:tc>
        <w:tc>
          <w:tcPr>
            <w:tcW w:type="dxa" w:w="96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상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UC-001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확정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r>
              <w:t>기능-06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모델 선택</w:t>
            </w:r>
          </w:p>
        </w:tc>
        <w:tc>
          <w:tcPr>
            <w:tcW w:type="dxa" w:w="442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사용자는 EfficientNetB0, ResNet18, MobileNetV3 Small 중 사용할 모델을 선택할 수 있어야 한다.</w:t>
            </w:r>
          </w:p>
        </w:tc>
        <w:tc>
          <w:tcPr>
            <w:tcW w:type="dxa" w:w="96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상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UC-002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구현 반영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r>
              <w:t>기능-07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모델 가중치 로딩</w:t>
            </w:r>
          </w:p>
        </w:tc>
        <w:tc>
          <w:tcPr>
            <w:tcW w:type="dxa" w:w="442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시스템은 선택 모델·입력 모드에 대응하는 .pt 가중치 파일을 탐색하여 로드해야 하며, 모델 전환 시 GUI 정지를 줄이도록 로딩 절차를 분리해야 한다.</w:t>
            </w:r>
          </w:p>
        </w:tc>
        <w:tc>
          <w:tcPr>
            <w:tcW w:type="dxa" w:w="96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상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UC-002, UC-003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구현 반영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r>
              <w:t>기능-08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입력 모드 전환</w:t>
            </w:r>
          </w:p>
        </w:tc>
        <w:tc>
          <w:tcPr>
            <w:tcW w:type="dxa" w:w="442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시스템은 Grayscale 1채널과 RGB Color 3채널 입력 모드를 지원하고 각 모드에 맞는 전처리를 적용해야 한다.</w:t>
            </w:r>
          </w:p>
        </w:tc>
        <w:tc>
          <w:tcPr>
            <w:tcW w:type="dxa" w:w="96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중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UC-003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RGB 검증 진행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r>
              <w:t>기능-09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다중 얼굴 ID 추적</w:t>
            </w:r>
          </w:p>
        </w:tc>
        <w:tc>
          <w:tcPr>
            <w:tcW w:type="dxa" w:w="442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시스템은 한 화면에 여러 얼굴이 존재할 때 얼굴별 ID를 유지하여 서로 다른 사람의 감정 히스토리가 섞이지 않도록 해야 한다.</w:t>
            </w:r>
          </w:p>
        </w:tc>
        <w:tc>
          <w:tcPr>
            <w:tcW w:type="dxa" w:w="96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상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UC-004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구현 반영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r>
              <w:t>기능-10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감정 결과 표시</w:t>
            </w:r>
          </w:p>
        </w:tc>
        <w:tc>
          <w:tcPr>
            <w:tcW w:type="dxa" w:w="442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시스템은 탐지된 얼굴별 바운딩 박스, ID, 감정 라벨을 실시간 화면에 표시해야 한다.</w:t>
            </w:r>
          </w:p>
        </w:tc>
        <w:tc>
          <w:tcPr>
            <w:tcW w:type="dxa" w:w="96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상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UC-001, UC-005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구현 반영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r>
              <w:t>기능-11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감정 확률 스무딩</w:t>
            </w:r>
          </w:p>
        </w:tc>
        <w:tc>
          <w:tcPr>
            <w:tcW w:type="dxa" w:w="442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시스템은 EMA 등 프레임 간 스무딩을 적용하여 감정 레이블이 과도하게 변동하는 현상을 완화해야 한다.</w:t>
            </w:r>
          </w:p>
        </w:tc>
        <w:tc>
          <w:tcPr>
            <w:tcW w:type="dxa" w:w="96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중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UC-005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구현 반영</w:t>
            </w:r>
          </w:p>
        </w:tc>
      </w:tr>
    </w:tbl>
    <w:p>
      <w:r>
        <w:br/>
      </w:r>
    </w:p>
    <w:p>
      <w:pPr>
        <w:spacing w:after="80"/>
      </w:pPr>
      <w:r>
        <w:rPr>
          <w:rFonts w:ascii="Malgun Gothic" w:hAnsi="Malgun Gothic" w:eastAsia="Malgun Gothic"/>
          <w:b/>
          <w:color w:val="1F4E78"/>
          <w:sz w:val="28"/>
        </w:rPr>
        <w:t>Ⅲ. 기능 요구사항 (계속)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rPr>
          <w:cantSplit/>
        </w:trPr>
        <w:tc>
          <w:tcPr>
            <w:tcW w:type="dxa" w:w="907"/>
            <w:vAlign w:val="center"/>
            <w:shd w:fill="D9EAF7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15"/>
              </w:rPr>
              <w:t>ID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15"/>
              </w:rPr>
              <w:t>요구사항 명칭</w:t>
            </w:r>
          </w:p>
        </w:tc>
        <w:tc>
          <w:tcPr>
            <w:tcW w:type="dxa" w:w="4422"/>
            <w:vAlign w:val="center"/>
            <w:shd w:fill="D9EAF7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15"/>
              </w:rPr>
              <w:t>설명</w:t>
            </w:r>
          </w:p>
        </w:tc>
        <w:tc>
          <w:tcPr>
            <w:tcW w:type="dxa" w:w="964"/>
            <w:vAlign w:val="center"/>
            <w:shd w:fill="D9EAF7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15"/>
              </w:rPr>
              <w:t>우선순위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15"/>
              </w:rPr>
              <w:t>관련 UC</w:t>
            </w:r>
          </w:p>
        </w:tc>
        <w:tc>
          <w:tcPr>
            <w:tcW w:type="dxa" w:w="1361"/>
            <w:vAlign w:val="center"/>
            <w:shd w:fill="D9EAF7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15"/>
              </w:rPr>
              <w:t>상태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r>
              <w:t>기능-12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실행 상태 표시</w:t>
            </w:r>
          </w:p>
        </w:tc>
        <w:tc>
          <w:tcPr>
            <w:tcW w:type="dxa" w:w="442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시스템은 FPS, 실행 장치(CPU/CUDA), 현재 모델·입력 모드 및 전환 상태를 화면에 표시할 수 있어야 한다.</w:t>
            </w:r>
          </w:p>
        </w:tc>
        <w:tc>
          <w:tcPr>
            <w:tcW w:type="dxa" w:w="96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중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UC-005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5"/>
              </w:rPr>
              <w:t>구현 반영</w:t>
            </w:r>
          </w:p>
        </w:tc>
      </w:tr>
    </w:tbl>
    <w:p>
      <w:r>
        <w:br w:type="page"/>
      </w:r>
    </w:p>
    <w:p>
      <w:pPr>
        <w:spacing w:before="160" w:after="80"/>
      </w:pPr>
      <w:r>
        <w:rPr>
          <w:rFonts w:ascii="Malgun Gothic" w:hAnsi="Malgun Gothic" w:eastAsia="Malgun Gothic"/>
          <w:b/>
          <w:color w:val="1F4E78"/>
          <w:sz w:val="28"/>
        </w:rPr>
        <w:t>Ⅳ. 비기능 요구사항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rPr>
          <w:tblHeader w:val="true"/>
          <w:cantSplit/>
        </w:trPr>
        <w:tc>
          <w:tcPr>
            <w:tcW w:type="dxa" w:w="964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ID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요구사항 명칭</w:t>
            </w:r>
          </w:p>
        </w:tc>
        <w:tc>
          <w:tcPr>
            <w:tcW w:type="dxa" w:w="4195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설명</w:t>
            </w:r>
          </w:p>
        </w:tc>
        <w:tc>
          <w:tcPr>
            <w:tcW w:type="dxa" w:w="1474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적용 시점</w:t>
            </w:r>
          </w:p>
        </w:tc>
        <w:tc>
          <w:tcPr>
            <w:tcW w:type="dxa" w:w="964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우선순위</w:t>
            </w:r>
          </w:p>
        </w:tc>
        <w:tc>
          <w:tcPr>
            <w:tcW w:type="dxa" w:w="1361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sz w:val="14"/>
              </w:rPr>
              <w:t>상태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r>
              <w:t>비기능-01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실시간성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Jetson Orin Nano 시연 환경에서 화면 갱신이 끊기지 않도록 실시간 처리를 목표로 하며, 목표 화면 출력은 약 30 FPS 수준으로 한다.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실행/시연</w:t>
            </w:r>
          </w:p>
        </w:tc>
        <w:tc>
          <w:tcPr>
            <w:tcW w:type="dxa" w:w="96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상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검증 필요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r>
              <w:t>비기능-02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응답 안정성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다중 얼굴 또는 일시적 연산 증가 상황에서도 GUI가 장시간 정지하지 않도록 프레임 스킵, 추론 타임아웃, 비동기 모델 로딩 등의 방식을 적용할 수 있어야 한다.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실행/시연</w:t>
            </w:r>
          </w:p>
        </w:tc>
        <w:tc>
          <w:tcPr>
            <w:tcW w:type="dxa" w:w="96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상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구현 반영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r>
              <w:t>비기능-03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플랫폼 호환성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최종 시스템은 NVIDIA Jetson Orin Nano에서 실행 가능해야 하며 PyTorch, torchvision, OpenCV, Pillow, tkinter 기반 구성을 유지한다.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배포</w:t>
            </w:r>
          </w:p>
        </w:tc>
        <w:tc>
          <w:tcPr>
            <w:tcW w:type="dxa" w:w="96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상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확정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r>
              <w:t>비기능-04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모델 교체 용이성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모델별 가중치 파일과 모델 생성 구성을 분리하여 3개 모델을 선택·교체할 수 있는 구조를 유지해야 한다.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구현/유지보수</w:t>
            </w:r>
          </w:p>
        </w:tc>
        <w:tc>
          <w:tcPr>
            <w:tcW w:type="dxa" w:w="96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중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구현 반영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r>
              <w:t>비기능-05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입력 일관성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모델 입력 크기는 224×224를 기준으로 하고 Grayscale/RGB 모드별 채널 수와 정규화 규칙을 일관되게 적용해야 한다.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전처리/추론</w:t>
            </w:r>
          </w:p>
        </w:tc>
        <w:tc>
          <w:tcPr>
            <w:tcW w:type="dxa" w:w="96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상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확정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r>
              <w:t>비기능-06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예측 안정성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연속 프레임에서 감정 결과의 불필요한 변동을 줄이기 위해 확률 스무딩 파라미터를 적용·조정할 수 있어야 한다.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추론 후처리</w:t>
            </w:r>
          </w:p>
        </w:tc>
        <w:tc>
          <w:tcPr>
            <w:tcW w:type="dxa" w:w="96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중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구현 반영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r>
              <w:t>비기능-07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오탐지 억제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단색 벽, 일정한 무늬, 작은 질감 등 얼굴이 아닌 영역이 감정 추론에 들어가는 비율을 줄이도록 얼굴 검출 후 추가 검증 조건을 적용해야 한다.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얼굴 검출</w:t>
            </w:r>
          </w:p>
        </w:tc>
        <w:tc>
          <w:tcPr>
            <w:tcW w:type="dxa" w:w="96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상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구현 반영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r>
              <w:t>비기능-08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사용성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사용자가 모델과 입력 모드를 GUI에서 쉽게 변경하고 현재 선택 상태와 전환 결과를 확인할 수 있어야 한다.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시연</w:t>
            </w:r>
          </w:p>
        </w:tc>
        <w:tc>
          <w:tcPr>
            <w:tcW w:type="dxa" w:w="96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중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구현 반영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r>
              <w:t>비기능-09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가독성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다중 얼굴 화면에서 각 얼굴의 바운딩 박스·ID·감정 라벨이 서로 구분되어 보여야 한다.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시연</w:t>
            </w:r>
          </w:p>
        </w:tc>
        <w:tc>
          <w:tcPr>
            <w:tcW w:type="dxa" w:w="96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중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구현 반영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r>
              <w:t>비기능-10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재현성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학습 조건, 2차 Best 모델, 3차 과적합 실험 결과, RGB 학습 조건 및 최종 채택 가중치 정보를 문서화해야 한다.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개발/산출물</w:t>
            </w:r>
          </w:p>
        </w:tc>
        <w:tc>
          <w:tcPr>
            <w:tcW w:type="dxa" w:w="96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상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진행중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r>
              <w:t>비기능-11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형상관리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최종 실행 코드, 모델 적용 정보, requirements 및 주요 산출물은 GitHub 또는 팀 Repository에서 추적 가능하도록 정리해야 한다.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최종 산출물</w:t>
            </w:r>
          </w:p>
        </w:tc>
        <w:tc>
          <w:tcPr>
            <w:tcW w:type="dxa" w:w="96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상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4"/>
              </w:rPr>
              <w:t>진행중</w:t>
            </w:r>
          </w:p>
        </w:tc>
      </w:tr>
    </w:tbl>
    <w:p>
      <w:r>
        <w:br w:type="page"/>
      </w:r>
    </w:p>
    <w:p>
      <w:pPr>
        <w:spacing w:before="160" w:after="80"/>
      </w:pPr>
      <w:r>
        <w:rPr>
          <w:rFonts w:ascii="Malgun Gothic" w:hAnsi="Malgun Gothic" w:eastAsia="Malgun Gothic"/>
          <w:b/>
          <w:color w:val="1F4E78"/>
          <w:sz w:val="28"/>
        </w:rPr>
        <w:t>Ⅴ. 요구사항 추적 및 검토 항목</w:t>
      </w:r>
    </w:p>
    <w:p>
      <w:pPr>
        <w:spacing w:before="100" w:after="80"/>
      </w:pPr>
      <w:r>
        <w:rPr>
          <w:rFonts w:ascii="Malgun Gothic" w:hAnsi="Malgun Gothic" w:eastAsia="Malgun Gothic"/>
          <w:b/>
          <w:sz w:val="22"/>
        </w:rPr>
        <w:t>1. 요구사항-산출물 추적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2381"/>
            <w:shd w:fill="D9EAF7"/>
            <w:vAlign w:val="center"/>
          </w:tcPr>
          <w:p>
            <w:r>
              <w:t>요구사항 범위</w:t>
            </w:r>
          </w:p>
        </w:tc>
        <w:tc>
          <w:tcPr>
            <w:tcW w:type="dxa" w:w="3118"/>
            <w:shd w:fill="D9EAF7"/>
            <w:vAlign w:val="center"/>
          </w:tcPr>
          <w:p>
            <w:r>
              <w:t>연계 산출물</w:t>
            </w:r>
          </w:p>
        </w:tc>
        <w:tc>
          <w:tcPr>
            <w:tcW w:type="dxa" w:w="3969"/>
            <w:shd w:fill="D9EAF7"/>
            <w:vAlign w:val="center"/>
          </w:tcPr>
          <w:p>
            <w:r>
              <w:t>확인 방법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r>
              <w:t>기능-01~기능-12</w:t>
            </w:r>
          </w:p>
        </w:tc>
        <w:tc>
          <w:tcPr>
            <w:tcW w:type="dxa" w:w="3118"/>
            <w:vAlign w:val="center"/>
          </w:tcPr>
          <w:p>
            <w:r>
              <w:t>구현결과물 / 시연영상</w:t>
            </w:r>
          </w:p>
        </w:tc>
        <w:tc>
          <w:tcPr>
            <w:tcW w:type="dxa" w:w="3969"/>
            <w:vAlign w:val="center"/>
          </w:tcPr>
          <w:p>
            <w:r>
              <w:t>실행 코드, 카메라 시연, 모델·모드 전환, 다중 얼굴, 오탐지 개선 화면으로 확인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r>
              <w:t>비기능-01~비기능-09</w:t>
            </w:r>
          </w:p>
        </w:tc>
        <w:tc>
          <w:tcPr>
            <w:tcW w:type="dxa" w:w="3118"/>
            <w:vAlign w:val="center"/>
          </w:tcPr>
          <w:p>
            <w:r>
              <w:t>시연영상 / 결과보고서</w:t>
            </w:r>
          </w:p>
        </w:tc>
        <w:tc>
          <w:tcPr>
            <w:tcW w:type="dxa" w:w="3969"/>
            <w:vAlign w:val="center"/>
          </w:tcPr>
          <w:p>
            <w:r>
              <w:t>FPS, 다중 얼굴, UI, 오탐지 억제, 예측 안정성 등을 시연 및 결과보고서에 기록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r>
              <w:t>비기능-10</w:t>
            </w:r>
          </w:p>
        </w:tc>
        <w:tc>
          <w:tcPr>
            <w:tcW w:type="dxa" w:w="3118"/>
            <w:vAlign w:val="center"/>
          </w:tcPr>
          <w:p>
            <w:r>
              <w:t>모델 TEST 보고서 / 결과보고서</w:t>
            </w:r>
          </w:p>
        </w:tc>
        <w:tc>
          <w:tcPr>
            <w:tcW w:type="dxa" w:w="3969"/>
            <w:vAlign w:val="center"/>
          </w:tcPr>
          <w:p>
            <w:r>
              <w:t>2차·3차·RGB 학습 조건과 최종 모델 선정 근거 연결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r>
              <w:t>비기능-11</w:t>
            </w:r>
          </w:p>
        </w:tc>
        <w:tc>
          <w:tcPr>
            <w:tcW w:type="dxa" w:w="3118"/>
            <w:vAlign w:val="center"/>
          </w:tcPr>
          <w:p>
            <w:r>
              <w:t>GitHub 또는 Repository</w:t>
            </w:r>
          </w:p>
        </w:tc>
        <w:tc>
          <w:tcPr>
            <w:tcW w:type="dxa" w:w="3969"/>
            <w:vAlign w:val="center"/>
          </w:tcPr>
          <w:p>
            <w:r>
              <w:t>최종 코드, requirements, 문서 및 실행 관련 파일 정리</w:t>
            </w:r>
          </w:p>
        </w:tc>
      </w:tr>
    </w:tbl>
    <w:p>
      <w:pPr>
        <w:spacing w:before="100" w:after="80"/>
      </w:pPr>
      <w:r>
        <w:rPr>
          <w:rFonts w:ascii="Malgun Gothic" w:hAnsi="Malgun Gothic" w:eastAsia="Malgun Gothic"/>
          <w:b/>
          <w:sz w:val="22"/>
        </w:rPr>
        <w:t>2. 현재 기준 확정·진행 항목</w:t>
      </w:r>
    </w:p>
    <w:p>
      <w:pPr>
        <w:spacing w:after="40"/>
        <w:ind w:left="283" w:hanging="142"/>
      </w:pPr>
      <w:r>
        <w:rPr>
          <w:rFonts w:ascii="Malgun Gothic" w:hAnsi="Malgun Gothic" w:eastAsia="Malgun Gothic"/>
          <w:b w:val="0"/>
          <w:sz w:val="18"/>
        </w:rPr>
        <w:t>• 확정: 7개 감정 클래스, 224×224 입력, 3개 모델 구조, Jetson Orin Nano 실행, 다중 얼굴 추적, 오탐지 방지 조건.</w:t>
      </w:r>
    </w:p>
    <w:p>
      <w:pPr>
        <w:spacing w:after="40"/>
        <w:ind w:left="283" w:hanging="142"/>
      </w:pPr>
      <w:r>
        <w:rPr>
          <w:rFonts w:ascii="Malgun Gothic" w:hAnsi="Malgun Gothic" w:eastAsia="Malgun Gothic"/>
          <w:b w:val="0"/>
          <w:sz w:val="18"/>
        </w:rPr>
        <w:t>• 확정: 흑백 최종 후보는 3차 추가 학습 결과가 아니라 2차 Best 모델을 사용한다.</w:t>
      </w:r>
    </w:p>
    <w:p>
      <w:pPr>
        <w:spacing w:after="40"/>
        <w:ind w:left="283" w:hanging="142"/>
      </w:pPr>
      <w:r>
        <w:rPr>
          <w:rFonts w:ascii="Malgun Gothic" w:hAnsi="Malgun Gothic" w:eastAsia="Malgun Gothic"/>
          <w:b w:val="0"/>
          <w:sz w:val="18"/>
        </w:rPr>
        <w:t>• 진행중: RGB 컬러 3개 모델의 학습·평가 및 흑백 2차 Best 모델과의 비교.</w:t>
      </w:r>
    </w:p>
    <w:p>
      <w:pPr>
        <w:spacing w:after="40"/>
        <w:ind w:left="283" w:hanging="142"/>
      </w:pPr>
      <w:r>
        <w:rPr>
          <w:rFonts w:ascii="Malgun Gothic" w:hAnsi="Malgun Gothic" w:eastAsia="Malgun Gothic"/>
          <w:b w:val="0"/>
          <w:sz w:val="18"/>
        </w:rPr>
        <w:t>• 진행중: 최종 모델 파일·생성 조건·TEST 보고서·GitHub 정리.</w:t>
      </w:r>
    </w:p>
    <w:p>
      <w:pPr>
        <w:spacing w:after="40"/>
        <w:ind w:left="283" w:hanging="142"/>
      </w:pPr>
      <w:r>
        <w:rPr>
          <w:rFonts w:ascii="Malgun Gothic" w:hAnsi="Malgun Gothic" w:eastAsia="Malgun Gothic"/>
          <w:b w:val="0"/>
          <w:sz w:val="18"/>
        </w:rPr>
        <w:t>• 검증 필요: 실제 Jetson 시연 환경에서 평균 FPS, 다중 얼굴 수, 모델/모드 전환 안정성.</w:t>
      </w:r>
    </w:p>
    <w:p>
      <w:pPr>
        <w:spacing w:before="100" w:after="80"/>
      </w:pPr>
      <w:r>
        <w:rPr>
          <w:rFonts w:ascii="Malgun Gothic" w:hAnsi="Malgun Gothic" w:eastAsia="Malgun Gothic"/>
          <w:b/>
          <w:sz w:val="22"/>
        </w:rPr>
        <w:t>3. 최종 검토 시 확인할 항목</w:t>
      </w:r>
    </w:p>
    <w:p>
      <w:pPr>
        <w:spacing w:after="40"/>
        <w:ind w:left="283" w:hanging="142"/>
      </w:pPr>
      <w:r>
        <w:rPr>
          <w:rFonts w:ascii="Malgun Gothic" w:hAnsi="Malgun Gothic" w:eastAsia="Malgun Gothic"/>
          <w:b w:val="0"/>
          <w:sz w:val="18"/>
        </w:rPr>
        <w:t>• RGB 학습 완료 후 실제 앱에 적용할 컬러 모델 후보와 기본 시작 모델을 확정한다.</w:t>
      </w:r>
    </w:p>
    <w:p>
      <w:pPr>
        <w:spacing w:after="40"/>
        <w:ind w:left="283" w:hanging="142"/>
      </w:pPr>
      <w:r>
        <w:rPr>
          <w:rFonts w:ascii="Malgun Gothic" w:hAnsi="Malgun Gothic" w:eastAsia="Malgun Gothic"/>
          <w:b w:val="0"/>
          <w:sz w:val="18"/>
        </w:rPr>
        <w:t>• 최종 시연에서 Grayscale와 RGB 모드를 모두 제공할지, 기본 모드만 지정할지 확인한다.</w:t>
      </w:r>
    </w:p>
    <w:p>
      <w:pPr>
        <w:spacing w:after="40"/>
        <w:ind w:left="283" w:hanging="142"/>
      </w:pPr>
      <w:r>
        <w:rPr>
          <w:rFonts w:ascii="Malgun Gothic" w:hAnsi="Malgun Gothic" w:eastAsia="Malgun Gothic"/>
          <w:b w:val="0"/>
          <w:sz w:val="18"/>
        </w:rPr>
        <w:t>• 실시간 성능을 정량 기준으로 제출해야 하는 경우 평균 FPS와 동시 얼굴 수를 측정하여 결과보고서에 기록한다.</w:t>
      </w:r>
    </w:p>
    <w:p>
      <w:pPr>
        <w:spacing w:after="40"/>
        <w:ind w:left="283" w:hanging="142"/>
      </w:pPr>
      <w:r>
        <w:rPr>
          <w:rFonts w:ascii="Malgun Gothic" w:hAnsi="Malgun Gothic" w:eastAsia="Malgun Gothic"/>
          <w:b w:val="0"/>
          <w:sz w:val="18"/>
        </w:rPr>
        <w:t>• 시연영상과 결과보고서에서 오탐지 방지 개선 전·후 차이를 설명할 수 있도록 캡처 또는 테스트 결과를 남긴다.</w:t>
      </w:r>
    </w:p>
    <w:p>
      <w:pPr>
        <w:spacing w:before="100" w:after="80"/>
      </w:pPr>
      <w:r>
        <w:rPr>
          <w:rFonts w:ascii="Malgun Gothic" w:hAnsi="Malgun Gothic" w:eastAsia="Malgun Gothic"/>
          <w:b/>
          <w:sz w:val="22"/>
        </w:rPr>
        <w:t>4. 참고 근거</w:t>
      </w:r>
    </w:p>
    <w:p>
      <w:pPr>
        <w:spacing w:after="40"/>
        <w:ind w:left="283" w:hanging="142"/>
      </w:pPr>
      <w:r>
        <w:rPr>
          <w:rFonts w:ascii="Malgun Gothic" w:hAnsi="Malgun Gothic" w:eastAsia="Malgun Gothic"/>
          <w:b w:val="0"/>
          <w:sz w:val="17"/>
        </w:rPr>
        <w:t>• 프로젝트 일지(2026.09.16 반영): 데이터 규모, PyTorch 전환, 2차 Best 모델, 3차 과적합, RGB 학습, 오탐지 개선 및 다음 작업.</w:t>
      </w:r>
    </w:p>
    <w:p>
      <w:pPr>
        <w:spacing w:after="40"/>
        <w:ind w:left="283" w:hanging="142"/>
      </w:pPr>
      <w:r>
        <w:rPr>
          <w:rFonts w:ascii="Malgun Gothic" w:hAnsi="Malgun Gothic" w:eastAsia="Malgun Gothic"/>
          <w:b w:val="0"/>
          <w:sz w:val="17"/>
        </w:rPr>
        <w:t>• OpenCV 기반 감정 인식 모델 설정 자료: Haar Cascade, CLAHE, margin, confidence, temperature, EMA 등 앱 파라미터.</w:t>
      </w:r>
    </w:p>
    <w:p>
      <w:pPr>
        <w:spacing w:after="40"/>
        <w:ind w:left="283" w:hanging="142"/>
      </w:pPr>
      <w:r>
        <w:rPr>
          <w:rFonts w:ascii="Malgun Gothic" w:hAnsi="Malgun Gothic" w:eastAsia="Malgun Gothic"/>
          <w:b w:val="0"/>
          <w:sz w:val="17"/>
        </w:rPr>
        <w:t>• Jetson Emotion App 소스 코드 요약 및 Jetson Orin Nano 소스 분석 자료: 3개 모델, Grayscale/RGB, 다중 얼굴 ID 추적, 정사각형 패딩 크롭, 비동기 모델 로딩, 프레임 스킵, 약 30 FPS 목표.</w:t>
      </w:r>
    </w:p>
    <w:sectPr w:rsidR="00FC693F" w:rsidRPr="0006063C" w:rsidSect="00034616">
      <w:footerReference w:type="default" r:id="rId9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b w:val="0"/>
        <w:color w:val="5A5A5A"/>
        <w:sz w:val="15"/>
      </w:rPr>
      <w:t>얼굴 표정 기반 감정 인식 프로젝트 | 요구사항 명세서 현재상황반영본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