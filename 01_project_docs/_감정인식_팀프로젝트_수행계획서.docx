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CF4" w:rsidRDefault="0079430E">
      <w:pPr>
        <w:spacing w:before="1800"/>
        <w:jc w:val="center"/>
        <w:rPr>
          <w:lang w:eastAsia="ko-KR"/>
        </w:rPr>
      </w:pPr>
      <w:r>
        <w:rPr>
          <w:b/>
          <w:sz w:val="48"/>
          <w:lang w:eastAsia="ko-KR"/>
        </w:rPr>
        <w:t>프로젝트 수행계획서</w:t>
      </w:r>
    </w:p>
    <w:p w:rsidR="00891CF4" w:rsidRDefault="0079430E">
      <w:pPr>
        <w:spacing w:before="400" w:after="700"/>
        <w:jc w:val="center"/>
        <w:rPr>
          <w:lang w:eastAsia="ko-KR"/>
        </w:rPr>
      </w:pPr>
      <w:r>
        <w:rPr>
          <w:b/>
          <w:sz w:val="34"/>
          <w:lang w:eastAsia="ko-KR"/>
        </w:rPr>
        <w:t>얼굴 표정 기반 감정 인식 프로젝트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 w:rsidR="00891CF4" w:rsidRDefault="0079430E">
            <w:pPr>
              <w:jc w:val="center"/>
            </w:pPr>
            <w:proofErr w:type="spellStart"/>
            <w:r>
              <w:rPr>
                <w:b/>
              </w:rPr>
              <w:t>프로젝트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기간</w:t>
            </w:r>
            <w:proofErr w:type="spellEnd"/>
          </w:p>
        </w:tc>
        <w:tc>
          <w:tcPr>
            <w:tcW w:w="5156" w:type="dxa"/>
            <w:vAlign w:val="center"/>
          </w:tcPr>
          <w:p w:rsidR="00891CF4" w:rsidRDefault="0079430E">
            <w:r>
              <w:t>2026. 09. 03. ~ 2026. 09. 17.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 w:rsidR="00891CF4" w:rsidRDefault="0079430E">
            <w:pPr>
              <w:jc w:val="center"/>
            </w:pPr>
            <w:r>
              <w:rPr>
                <w:b/>
              </w:rPr>
              <w:t>팀 구성</w:t>
            </w:r>
          </w:p>
        </w:tc>
        <w:tc>
          <w:tcPr>
            <w:tcW w:w="5156" w:type="dxa"/>
            <w:vAlign w:val="center"/>
          </w:tcPr>
          <w:p w:rsidR="00891CF4" w:rsidRDefault="00EA4338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오석,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정준영,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김범영</w:t>
            </w:r>
            <w:proofErr w:type="spellEnd"/>
            <w:r w:rsidR="0079430E">
              <w:rPr>
                <w:lang w:eastAsia="ko-KR"/>
              </w:rPr>
              <w:t>(3명)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 w:rsidR="00891CF4" w:rsidRDefault="0079430E">
            <w:pPr>
              <w:jc w:val="center"/>
            </w:pPr>
            <w:proofErr w:type="spellStart"/>
            <w:r>
              <w:rPr>
                <w:b/>
              </w:rPr>
              <w:t>주요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데이터</w:t>
            </w:r>
            <w:proofErr w:type="spellEnd"/>
          </w:p>
        </w:tc>
        <w:tc>
          <w:tcPr>
            <w:tcW w:w="5156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lang w:eastAsia="ko-KR"/>
              </w:rPr>
              <w:t>AI-Hub 「한국인 감정인식을 위한 복합 영상」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 w:rsidR="00891CF4" w:rsidRDefault="0079430E">
            <w:pPr>
              <w:jc w:val="center"/>
            </w:pPr>
            <w:proofErr w:type="spellStart"/>
            <w:r>
              <w:rPr>
                <w:b/>
              </w:rPr>
              <w:t>개발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방향</w:t>
            </w:r>
            <w:proofErr w:type="spellEnd"/>
          </w:p>
        </w:tc>
        <w:tc>
          <w:tcPr>
            <w:tcW w:w="5156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lang w:eastAsia="ko-KR"/>
              </w:rPr>
              <w:t>TensorFlow/</w:t>
            </w:r>
            <w:proofErr w:type="spellStart"/>
            <w:r>
              <w:rPr>
                <w:lang w:eastAsia="ko-KR"/>
              </w:rPr>
              <w:t>Keras</w:t>
            </w:r>
            <w:proofErr w:type="spellEnd"/>
            <w:r>
              <w:rPr>
                <w:lang w:eastAsia="ko-KR"/>
              </w:rPr>
              <w:t xml:space="preserve"> 기반 이미지 분류 + OpenCV 실시간 카메라 시연</w:t>
            </w:r>
          </w:p>
        </w:tc>
      </w:tr>
      <w:tr w:rsidR="00891CF4">
        <w:trPr>
          <w:jc w:val="center"/>
        </w:trPr>
        <w:tc>
          <w:tcPr>
            <w:tcW w:w="5156" w:type="dxa"/>
            <w:shd w:val="clear" w:color="auto" w:fill="E7E6E6"/>
            <w:vAlign w:val="center"/>
          </w:tcPr>
          <w:p w:rsidR="00891CF4" w:rsidRDefault="0079430E">
            <w:pPr>
              <w:jc w:val="center"/>
            </w:pPr>
            <w:proofErr w:type="spellStart"/>
            <w:r>
              <w:rPr>
                <w:b/>
              </w:rPr>
              <w:t>작성일</w:t>
            </w:r>
            <w:proofErr w:type="spellEnd"/>
          </w:p>
        </w:tc>
        <w:tc>
          <w:tcPr>
            <w:tcW w:w="5156" w:type="dxa"/>
            <w:vAlign w:val="center"/>
          </w:tcPr>
          <w:p w:rsidR="00891CF4" w:rsidRDefault="0079430E">
            <w:r>
              <w:t>2026. 09. 07.</w:t>
            </w:r>
          </w:p>
        </w:tc>
      </w:tr>
    </w:tbl>
    <w:p w:rsidR="00891CF4" w:rsidRDefault="0079430E">
      <w:r>
        <w:br w:type="page"/>
      </w:r>
    </w:p>
    <w:p w:rsidR="00891CF4" w:rsidRDefault="0079430E">
      <w:pPr>
        <w:pStyle w:val="1"/>
        <w:spacing w:before="140" w:after="80"/>
      </w:pPr>
      <w:r>
        <w:lastRenderedPageBreak/>
        <w:t xml:space="preserve">I. </w:t>
      </w:r>
      <w:r>
        <w:t>프로젝트</w:t>
      </w:r>
      <w:r>
        <w:t xml:space="preserve"> </w:t>
      </w:r>
      <w:r>
        <w:t>정보</w:t>
      </w:r>
      <w:r>
        <w:t xml:space="preserve"> (</w:t>
      </w:r>
      <w:r>
        <w:t>요약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91CF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r>
              <w:rPr>
                <w:sz w:val="18"/>
              </w:rPr>
              <w:t>프로젝트명</w:t>
            </w:r>
          </w:p>
        </w:tc>
        <w:tc>
          <w:tcPr>
            <w:tcW w:w="6803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얼굴 표정 기반 감정 인식 프로젝트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r>
              <w:rPr>
                <w:sz w:val="18"/>
              </w:rPr>
              <w:t xml:space="preserve">S/W </w:t>
            </w:r>
            <w:proofErr w:type="spellStart"/>
            <w:r>
              <w:rPr>
                <w:sz w:val="18"/>
              </w:rPr>
              <w:t>개발환경</w:t>
            </w:r>
            <w:proofErr w:type="spellEnd"/>
          </w:p>
        </w:tc>
        <w:tc>
          <w:tcPr>
            <w:tcW w:w="6803" w:type="dxa"/>
            <w:vAlign w:val="center"/>
          </w:tcPr>
          <w:p w:rsidR="00891CF4" w:rsidRDefault="0079430E">
            <w:r>
              <w:rPr>
                <w:sz w:val="18"/>
              </w:rPr>
              <w:t>Windows 11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r>
              <w:rPr>
                <w:sz w:val="18"/>
              </w:rPr>
              <w:t>개발환경(IDE)</w:t>
            </w:r>
          </w:p>
        </w:tc>
        <w:tc>
          <w:tcPr>
            <w:tcW w:w="6803" w:type="dxa"/>
            <w:vAlign w:val="center"/>
          </w:tcPr>
          <w:p w:rsidR="00891CF4" w:rsidRDefault="0079430E">
            <w:r>
              <w:rPr>
                <w:sz w:val="18"/>
              </w:rPr>
              <w:t>Visual Studio Code, Jupyter Notebook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r>
              <w:rPr>
                <w:sz w:val="18"/>
              </w:rPr>
              <w:t>개발도구/라이브러리</w:t>
            </w:r>
          </w:p>
        </w:tc>
        <w:tc>
          <w:tcPr>
            <w:tcW w:w="6803" w:type="dxa"/>
            <w:vAlign w:val="center"/>
          </w:tcPr>
          <w:p w:rsidR="00891CF4" w:rsidRDefault="0079430E">
            <w:r>
              <w:rPr>
                <w:sz w:val="18"/>
              </w:rPr>
              <w:t>Python 3.10, NumPy, Pandas, OpenCV, scikit-learn, TensorFlow/Keras(학습 단계 적용), Matplotlib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r>
              <w:rPr>
                <w:sz w:val="18"/>
              </w:rPr>
              <w:t>수행예상기간</w:t>
            </w:r>
          </w:p>
        </w:tc>
        <w:tc>
          <w:tcPr>
            <w:tcW w:w="6803" w:type="dxa"/>
            <w:vAlign w:val="center"/>
          </w:tcPr>
          <w:p w:rsidR="00891CF4" w:rsidRDefault="0079430E">
            <w:r>
              <w:rPr>
                <w:sz w:val="18"/>
              </w:rPr>
              <w:t>2026.09.03 ~ 2026.09.17 (발표9/17)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AE5266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구성 인원</w:t>
            </w:r>
          </w:p>
        </w:tc>
        <w:tc>
          <w:tcPr>
            <w:tcW w:w="6803" w:type="dxa"/>
            <w:vAlign w:val="center"/>
          </w:tcPr>
          <w:p w:rsidR="00891CF4" w:rsidRDefault="0079430E">
            <w:r>
              <w:rPr>
                <w:sz w:val="18"/>
              </w:rPr>
              <w:t>3명 (</w:t>
            </w:r>
            <w:r w:rsidR="00EA4338">
              <w:rPr>
                <w:rFonts w:hint="eastAsia"/>
                <w:sz w:val="18"/>
                <w:lang w:eastAsia="ko-KR"/>
              </w:rPr>
              <w:t>오석,</w:t>
            </w:r>
            <w:r w:rsidR="00EA4338">
              <w:rPr>
                <w:sz w:val="18"/>
                <w:lang w:eastAsia="ko-KR"/>
              </w:rPr>
              <w:t xml:space="preserve"> </w:t>
            </w:r>
            <w:r w:rsidR="00EA4338">
              <w:rPr>
                <w:rFonts w:hint="eastAsia"/>
                <w:sz w:val="18"/>
                <w:lang w:eastAsia="ko-KR"/>
              </w:rPr>
              <w:t>정준영,</w:t>
            </w:r>
            <w:r w:rsidR="00EA4338">
              <w:rPr>
                <w:sz w:val="18"/>
                <w:lang w:eastAsia="ko-KR"/>
              </w:rPr>
              <w:t xml:space="preserve"> </w:t>
            </w:r>
            <w:proofErr w:type="spellStart"/>
            <w:r w:rsidR="00EA4338">
              <w:rPr>
                <w:rFonts w:hint="eastAsia"/>
                <w:sz w:val="18"/>
                <w:lang w:eastAsia="ko-KR"/>
              </w:rPr>
              <w:t>김범영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r>
              <w:rPr>
                <w:sz w:val="18"/>
              </w:rPr>
              <w:t>데이터셋</w:t>
            </w:r>
          </w:p>
        </w:tc>
        <w:tc>
          <w:tcPr>
            <w:tcW w:w="6803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AI-Hub 「한국인 감정인식을 위한 복합 영상」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proofErr w:type="spellStart"/>
            <w:r>
              <w:t>대상</w:t>
            </w:r>
            <w:proofErr w:type="spellEnd"/>
            <w:r>
              <w:t xml:space="preserve"> </w:t>
            </w:r>
            <w:proofErr w:type="spellStart"/>
            <w:r>
              <w:t>클래스</w:t>
            </w:r>
            <w:proofErr w:type="spellEnd"/>
          </w:p>
        </w:tc>
        <w:tc>
          <w:tcPr>
            <w:tcW w:w="6803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기쁨 · 당황 · 분노 · 불안 · 상처 · 슬픔 · 중립 (7개 </w:t>
            </w:r>
            <w:r w:rsidR="00EA4338">
              <w:rPr>
                <w:rFonts w:hint="eastAsia"/>
                <w:lang w:eastAsia="ko-KR"/>
              </w:rPr>
              <w:t>감정 변화</w:t>
            </w:r>
            <w:r>
              <w:rPr>
                <w:lang w:eastAsia="ko-KR"/>
              </w:rPr>
              <w:t>, 9/7 강사</w:t>
            </w:r>
            <w:r w:rsidR="00EA4338">
              <w:rPr>
                <w:rFonts w:hint="eastAsia"/>
                <w:lang w:eastAsia="ko-KR"/>
              </w:rPr>
              <w:t>님</w:t>
            </w:r>
            <w:r>
              <w:rPr>
                <w:lang w:eastAsia="ko-KR"/>
              </w:rPr>
              <w:t xml:space="preserve"> 피드백 </w:t>
            </w:r>
            <w:r w:rsidR="0025019F">
              <w:rPr>
                <w:rFonts w:hint="eastAsia"/>
                <w:lang w:eastAsia="ko-KR"/>
              </w:rPr>
              <w:t>및 팀</w:t>
            </w:r>
            <w:r w:rsidR="00785E7A">
              <w:rPr>
                <w:rFonts w:hint="eastAsia"/>
                <w:lang w:eastAsia="ko-KR"/>
              </w:rPr>
              <w:t xml:space="preserve"> </w:t>
            </w:r>
            <w:r w:rsidR="0025019F">
              <w:rPr>
                <w:rFonts w:hint="eastAsia"/>
                <w:lang w:eastAsia="ko-KR"/>
              </w:rPr>
              <w:t>프로젝트 회의 후 변경</w:t>
            </w:r>
            <w:r>
              <w:rPr>
                <w:lang w:eastAsia="ko-KR"/>
              </w:rPr>
              <w:t>)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방향</w:t>
            </w:r>
            <w:proofErr w:type="spellEnd"/>
          </w:p>
        </w:tc>
        <w:tc>
          <w:tcPr>
            <w:tcW w:w="6803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웹캠</w:t>
            </w:r>
            <w:proofErr w:type="spellEnd"/>
            <w:r>
              <w:rPr>
                <w:sz w:val="18"/>
                <w:lang w:eastAsia="ko-KR"/>
              </w:rPr>
              <w:t>/카메라 입력을 이용한 실시간 얼굴 감정 분류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pStyle w:val="21"/>
        <w:spacing w:before="140" w:after="80"/>
        <w:rPr>
          <w:lang w:eastAsia="ko-KR"/>
        </w:rPr>
      </w:pPr>
      <w:r>
        <w:rPr>
          <w:lang w:eastAsia="ko-KR"/>
        </w:rPr>
        <w:t>작품의</w:t>
      </w:r>
      <w:r>
        <w:rPr>
          <w:lang w:eastAsia="ko-KR"/>
        </w:rPr>
        <w:t xml:space="preserve"> </w:t>
      </w:r>
      <w:r>
        <w:rPr>
          <w:lang w:eastAsia="ko-KR"/>
        </w:rPr>
        <w:t>개발배경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sz w:val="19"/>
          <w:lang w:eastAsia="ko-KR"/>
        </w:rPr>
        <w:t xml:space="preserve">카메라 기반 실시간 시연이 가능한 컴퓨터 비전 프로젝트를 구현하여 모듈3에서 학습한 데이터 </w:t>
      </w:r>
      <w:proofErr w:type="spellStart"/>
      <w:r>
        <w:rPr>
          <w:sz w:val="19"/>
          <w:lang w:eastAsia="ko-KR"/>
        </w:rPr>
        <w:t>전처리</w:t>
      </w:r>
      <w:proofErr w:type="spellEnd"/>
      <w:r>
        <w:rPr>
          <w:sz w:val="19"/>
          <w:lang w:eastAsia="ko-KR"/>
        </w:rPr>
        <w:t xml:space="preserve">, </w:t>
      </w:r>
      <w:proofErr w:type="spellStart"/>
      <w:r>
        <w:rPr>
          <w:sz w:val="19"/>
          <w:lang w:eastAsia="ko-KR"/>
        </w:rPr>
        <w:t>머신러닝</w:t>
      </w:r>
      <w:proofErr w:type="spellEnd"/>
      <w:r>
        <w:rPr>
          <w:sz w:val="19"/>
          <w:lang w:eastAsia="ko-KR"/>
        </w:rPr>
        <w:t>·</w:t>
      </w:r>
      <w:proofErr w:type="spellStart"/>
      <w:r>
        <w:rPr>
          <w:sz w:val="19"/>
          <w:lang w:eastAsia="ko-KR"/>
        </w:rPr>
        <w:t>딥러닝</w:t>
      </w:r>
      <w:proofErr w:type="spellEnd"/>
      <w:r>
        <w:rPr>
          <w:sz w:val="19"/>
          <w:lang w:eastAsia="ko-KR"/>
        </w:rPr>
        <w:t>, OpenCV 활용 역량을 종합적으로 적용한다.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sz w:val="19"/>
          <w:lang w:eastAsia="ko-KR"/>
        </w:rPr>
        <w:t>감정인식 데이터는 같은 표정이라도 라벨 판정과 얼굴 영역(Bounding Box)에 차이가 발생할 수 있어, 단순 학습 전에 데이터 품질을 검증하는 과정이 중요하다.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sz w:val="19"/>
          <w:lang w:eastAsia="ko-KR"/>
        </w:rPr>
        <w:t xml:space="preserve">샘플 검증에서 세 </w:t>
      </w:r>
      <w:proofErr w:type="spellStart"/>
      <w:r>
        <w:rPr>
          <w:sz w:val="19"/>
          <w:lang w:eastAsia="ko-KR"/>
        </w:rPr>
        <w:t>어노테이터</w:t>
      </w:r>
      <w:proofErr w:type="spellEnd"/>
      <w:r>
        <w:rPr>
          <w:sz w:val="19"/>
          <w:lang w:eastAsia="ko-KR"/>
        </w:rPr>
        <w:t xml:space="preserve"> 간 라벨 차이와 일부 Bounding Box 오류 사례를 확인하였으며, 이를 바탕으로 본 데이터에서도 라벨 및 얼굴 영역 품질 검사를 수행할 필요가 있다.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sz w:val="19"/>
          <w:lang w:eastAsia="ko-KR"/>
        </w:rPr>
        <w:t>최종적으로 카메라에 입력된 얼굴 이미지를 분류하고 감정 결과를 시각적으로 표시하는 결과물을 목표로 한다.</w:t>
      </w:r>
    </w:p>
    <w:p w:rsidR="00891CF4" w:rsidRDefault="0079430E">
      <w:pPr>
        <w:pStyle w:val="21"/>
        <w:spacing w:before="140" w:after="80"/>
      </w:pPr>
      <w:proofErr w:type="spellStart"/>
      <w:r>
        <w:t>작품의</w:t>
      </w:r>
      <w:proofErr w:type="spellEnd"/>
      <w:r>
        <w:t xml:space="preserve"> </w:t>
      </w:r>
      <w:proofErr w:type="spellStart"/>
      <w:r>
        <w:t>특장점</w:t>
      </w:r>
      <w:proofErr w:type="spellEnd"/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lang w:eastAsia="ko-KR"/>
        </w:rPr>
        <w:t>AI-Hub 한국인 얼굴 감정 데이터셋의 7개 감정 클래스를 모두 활용하여 원 데이터셋의 감정 범위를 유지한 얼굴 이미지 기반 분류를 수행한다.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sz w:val="19"/>
          <w:lang w:eastAsia="ko-KR"/>
        </w:rPr>
        <w:t xml:space="preserve">세 </w:t>
      </w:r>
      <w:proofErr w:type="spellStart"/>
      <w:r>
        <w:rPr>
          <w:sz w:val="19"/>
          <w:lang w:eastAsia="ko-KR"/>
        </w:rPr>
        <w:t>어노테이터의</w:t>
      </w:r>
      <w:proofErr w:type="spellEnd"/>
      <w:r>
        <w:rPr>
          <w:sz w:val="19"/>
          <w:lang w:eastAsia="ko-KR"/>
        </w:rPr>
        <w:t xml:space="preserve"> 감정 판정을 비교하여 다수결 라벨을 검토하고, 얼굴 Bounding Box는 좌표 중앙값 방식을 본 데이터에서 </w:t>
      </w:r>
      <w:proofErr w:type="spellStart"/>
      <w:r>
        <w:rPr>
          <w:sz w:val="19"/>
          <w:lang w:eastAsia="ko-KR"/>
        </w:rPr>
        <w:t>재검증한다</w:t>
      </w:r>
      <w:proofErr w:type="spellEnd"/>
      <w:r>
        <w:rPr>
          <w:sz w:val="19"/>
          <w:lang w:eastAsia="ko-KR"/>
        </w:rPr>
        <w:t>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sz w:val="19"/>
          <w:lang w:eastAsia="ko-KR"/>
        </w:rPr>
        <w:t xml:space="preserve">EDA → </w:t>
      </w:r>
      <w:proofErr w:type="spellStart"/>
      <w:r>
        <w:rPr>
          <w:sz w:val="19"/>
          <w:lang w:eastAsia="ko-KR"/>
        </w:rPr>
        <w:t>전처리</w:t>
      </w:r>
      <w:proofErr w:type="spellEnd"/>
      <w:r>
        <w:rPr>
          <w:sz w:val="19"/>
          <w:lang w:eastAsia="ko-KR"/>
        </w:rPr>
        <w:t xml:space="preserve"> → 모델 학습/평가 → 실시간 카메라 시연까지 하나의 파이프라인으로 구성한다.</w:t>
      </w:r>
    </w:p>
    <w:p w:rsidR="00891CF4" w:rsidRDefault="0079430E">
      <w:pPr>
        <w:pStyle w:val="a0"/>
        <w:spacing w:after="40"/>
        <w:ind w:left="255"/>
        <w:rPr>
          <w:lang w:eastAsia="ko-KR"/>
        </w:rPr>
      </w:pPr>
      <w:r>
        <w:rPr>
          <w:sz w:val="19"/>
          <w:lang w:eastAsia="ko-KR"/>
        </w:rPr>
        <w:t>프로젝트 기록, 코드 캡처, 회의록 및 GitHub/Repository를 함께 관리하여 과정과 결과를 모두 산출물로 남긴다.</w:t>
      </w:r>
    </w:p>
    <w:p w:rsidR="00891CF4" w:rsidRDefault="0079430E">
      <w:pPr>
        <w:pStyle w:val="21"/>
        <w:spacing w:before="140" w:after="80"/>
      </w:pPr>
      <w:proofErr w:type="spellStart"/>
      <w:r>
        <w:t>프로젝트</w:t>
      </w:r>
      <w:proofErr w:type="spellEnd"/>
      <w:r>
        <w:t xml:space="preserve"> </w:t>
      </w:r>
      <w:proofErr w:type="spellStart"/>
      <w:r>
        <w:t>구상도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891CF4">
        <w:trPr>
          <w:jc w:val="center"/>
        </w:trPr>
        <w:tc>
          <w:tcPr>
            <w:tcW w:w="1719" w:type="dxa"/>
            <w:shd w:val="clear" w:color="auto" w:fill="EDF4F8"/>
            <w:vAlign w:val="center"/>
          </w:tcPr>
          <w:p w:rsidR="00891CF4" w:rsidRDefault="0079430E">
            <w:pPr>
              <w:jc w:val="center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AI-Hub</w:t>
            </w:r>
            <w:r>
              <w:rPr>
                <w:b/>
                <w:sz w:val="17"/>
                <w:lang w:eastAsia="ko-KR"/>
              </w:rPr>
              <w:br/>
              <w:t>원천/라벨 데이터</w:t>
            </w:r>
          </w:p>
        </w:tc>
        <w:tc>
          <w:tcPr>
            <w:tcW w:w="1719" w:type="dxa"/>
            <w:shd w:val="clear" w:color="auto" w:fill="F8F8F8"/>
            <w:vAlign w:val="center"/>
          </w:tcPr>
          <w:p w:rsidR="00891CF4" w:rsidRDefault="0079430E">
            <w:pPr>
              <w:jc w:val="center"/>
            </w:pPr>
            <w:proofErr w:type="spellStart"/>
            <w:r>
              <w:rPr>
                <w:b/>
                <w:sz w:val="17"/>
              </w:rPr>
              <w:t>EDA·품질검사</w:t>
            </w:r>
            <w:proofErr w:type="spellEnd"/>
          </w:p>
        </w:tc>
        <w:tc>
          <w:tcPr>
            <w:tcW w:w="1719" w:type="dxa"/>
            <w:shd w:val="clear" w:color="auto" w:fill="EDF4F8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7"/>
              </w:rPr>
              <w:t>얼굴 Crop</w:t>
            </w:r>
            <w:r>
              <w:rPr>
                <w:b/>
                <w:sz w:val="17"/>
              </w:rPr>
              <w:br/>
              <w:t>전처리</w:t>
            </w:r>
          </w:p>
        </w:tc>
        <w:tc>
          <w:tcPr>
            <w:tcW w:w="1719" w:type="dxa"/>
            <w:shd w:val="clear" w:color="auto" w:fill="F8F8F8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7"/>
              </w:rPr>
              <w:t>모델 학습</w:t>
            </w:r>
            <w:r>
              <w:rPr>
                <w:b/>
                <w:sz w:val="17"/>
              </w:rPr>
              <w:br/>
              <w:t>및 평가</w:t>
            </w:r>
          </w:p>
        </w:tc>
        <w:tc>
          <w:tcPr>
            <w:tcW w:w="1719" w:type="dxa"/>
            <w:shd w:val="clear" w:color="auto" w:fill="EDF4F8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7"/>
              </w:rPr>
              <w:t>카메라 입력</w:t>
            </w:r>
          </w:p>
        </w:tc>
        <w:tc>
          <w:tcPr>
            <w:tcW w:w="1719" w:type="dxa"/>
            <w:shd w:val="clear" w:color="auto" w:fill="F8F8F8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7"/>
              </w:rPr>
              <w:t>실시간 감정</w:t>
            </w:r>
            <w:r>
              <w:rPr>
                <w:b/>
                <w:sz w:val="17"/>
              </w:rPr>
              <w:br/>
              <w:t>분류 결과</w:t>
            </w:r>
          </w:p>
        </w:tc>
      </w:tr>
    </w:tbl>
    <w:p w:rsidR="00891CF4" w:rsidRDefault="0079430E">
      <w:pPr>
        <w:spacing w:after="40"/>
        <w:rPr>
          <w:lang w:eastAsia="ko-KR"/>
        </w:rPr>
      </w:pPr>
      <w:r>
        <w:rPr>
          <w:sz w:val="18"/>
          <w:lang w:eastAsia="ko-KR"/>
        </w:rPr>
        <w:t xml:space="preserve">※ 세부 모델과 입력 이미지 크기는 본 데이터 EDA 및 </w:t>
      </w:r>
      <w:proofErr w:type="spellStart"/>
      <w:r>
        <w:rPr>
          <w:sz w:val="18"/>
          <w:lang w:eastAsia="ko-KR"/>
        </w:rPr>
        <w:t>Keras</w:t>
      </w:r>
      <w:proofErr w:type="spellEnd"/>
      <w:r>
        <w:rPr>
          <w:sz w:val="18"/>
          <w:lang w:eastAsia="ko-KR"/>
        </w:rPr>
        <w:t xml:space="preserve"> Applications 후보 모델 비교 후 확정한다.</w:t>
      </w:r>
    </w:p>
    <w:p w:rsidR="00891CF4" w:rsidRDefault="0079430E">
      <w:pPr>
        <w:rPr>
          <w:lang w:eastAsia="ko-KR"/>
        </w:rPr>
      </w:pPr>
      <w:r>
        <w:rPr>
          <w:lang w:eastAsia="ko-KR"/>
        </w:rPr>
        <w:br w:type="page"/>
      </w:r>
    </w:p>
    <w:p w:rsidR="00891CF4" w:rsidRDefault="0079430E">
      <w:pPr>
        <w:pStyle w:val="21"/>
        <w:spacing w:before="140" w:after="80"/>
        <w:rPr>
          <w:lang w:eastAsia="ko-KR"/>
        </w:rPr>
      </w:pPr>
      <w:r>
        <w:rPr>
          <w:lang w:eastAsia="ko-KR"/>
        </w:rPr>
        <w:lastRenderedPageBreak/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p w:rsidR="00891CF4" w:rsidRDefault="0079430E">
      <w:pPr>
        <w:pStyle w:val="31"/>
        <w:spacing w:before="140" w:after="80"/>
        <w:rPr>
          <w:lang w:eastAsia="ko-KR"/>
        </w:rPr>
      </w:pPr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891CF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 w:rsidR="00891CF4" w:rsidRDefault="0079430E">
            <w:r>
              <w:rPr>
                <w:sz w:val="18"/>
              </w:rPr>
              <w:t>데이터 관리</w:t>
            </w:r>
          </w:p>
        </w:tc>
        <w:tc>
          <w:tcPr>
            <w:tcW w:w="2835" w:type="dxa"/>
            <w:vAlign w:val="center"/>
          </w:tcPr>
          <w:p w:rsidR="00891CF4" w:rsidRDefault="0079430E">
            <w:r>
              <w:rPr>
                <w:sz w:val="18"/>
              </w:rPr>
              <w:t>이미지-라벨 매칭</w:t>
            </w:r>
          </w:p>
        </w:tc>
        <w:tc>
          <w:tcPr>
            <w:tcW w:w="5102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JSON의 filename과 실제 원천 이미지 경로를 연결하여 분석 가능한 데이터 구조를 생성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 w:rsidR="00891CF4" w:rsidRDefault="0079430E">
            <w:r>
              <w:rPr>
                <w:sz w:val="18"/>
              </w:rPr>
              <w:t>EDA</w:t>
            </w:r>
          </w:p>
        </w:tc>
        <w:tc>
          <w:tcPr>
            <w:tcW w:w="2835" w:type="dxa"/>
            <w:vAlign w:val="center"/>
          </w:tcPr>
          <w:p w:rsidR="00891CF4" w:rsidRDefault="0079430E">
            <w:r>
              <w:rPr>
                <w:sz w:val="18"/>
              </w:rPr>
              <w:t>라벨/분포/품질 확인</w:t>
            </w:r>
          </w:p>
        </w:tc>
        <w:tc>
          <w:tcPr>
            <w:tcW w:w="5102" w:type="dxa"/>
            <w:vAlign w:val="center"/>
          </w:tcPr>
          <w:p w:rsidR="00891CF4" w:rsidRDefault="0079430E">
            <w:r>
              <w:t>7개 클래스 분포, annot_A/B/C 일치도, Bounding Box 이상 여부 등을 확인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 w:rsidR="00891CF4" w:rsidRDefault="0079430E">
            <w:r>
              <w:rPr>
                <w:sz w:val="18"/>
              </w:rPr>
              <w:t>전처리</w:t>
            </w:r>
          </w:p>
        </w:tc>
        <w:tc>
          <w:tcPr>
            <w:tcW w:w="2835" w:type="dxa"/>
            <w:vAlign w:val="center"/>
          </w:tcPr>
          <w:p w:rsidR="00891CF4" w:rsidRDefault="0079430E">
            <w:r>
              <w:rPr>
                <w:sz w:val="18"/>
              </w:rPr>
              <w:t>얼굴 영역 Crop</w:t>
            </w:r>
          </w:p>
        </w:tc>
        <w:tc>
          <w:tcPr>
            <w:tcW w:w="5102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검증된 Bounding Box 기준으로 얼굴 영역을 추출하고 모델 입력 형태로 변환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모델링</w:t>
            </w:r>
            <w:proofErr w:type="spellEnd"/>
          </w:p>
        </w:tc>
        <w:tc>
          <w:tcPr>
            <w:tcW w:w="2835" w:type="dxa"/>
            <w:vAlign w:val="center"/>
          </w:tcPr>
          <w:p w:rsidR="00891CF4" w:rsidRDefault="0079430E">
            <w:r>
              <w:rPr>
                <w:sz w:val="18"/>
              </w:rPr>
              <w:t>감정 이미지 분류</w:t>
            </w:r>
          </w:p>
        </w:tc>
        <w:tc>
          <w:tcPr>
            <w:tcW w:w="5102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lang w:eastAsia="ko-KR"/>
              </w:rPr>
              <w:t>TensorFlow/</w:t>
            </w:r>
            <w:proofErr w:type="spellStart"/>
            <w:r>
              <w:rPr>
                <w:lang w:eastAsia="ko-KR"/>
              </w:rPr>
              <w:t>Keras</w:t>
            </w:r>
            <w:proofErr w:type="spellEnd"/>
            <w:r>
              <w:rPr>
                <w:lang w:eastAsia="ko-KR"/>
              </w:rPr>
              <w:t xml:space="preserve"> 기반 전이학습 모델을 학습하여 7개 감정 클래스를 분류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835" w:type="dxa"/>
            <w:vAlign w:val="center"/>
          </w:tcPr>
          <w:p w:rsidR="00891CF4" w:rsidRDefault="0079430E">
            <w:r>
              <w:rPr>
                <w:sz w:val="18"/>
              </w:rPr>
              <w:t>성능 및 오분류 분석</w:t>
            </w:r>
          </w:p>
        </w:tc>
        <w:tc>
          <w:tcPr>
            <w:tcW w:w="5102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Accuracy, 클래스별 지표, 혼동행렬 등을 활용하여 모델 성능을 확인</w:t>
            </w:r>
          </w:p>
        </w:tc>
      </w:tr>
      <w:tr w:rsidR="00891CF4">
        <w:trPr>
          <w:jc w:val="center"/>
        </w:trPr>
        <w:tc>
          <w:tcPr>
            <w:tcW w:w="1701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시연</w:t>
            </w:r>
            <w:proofErr w:type="spellEnd"/>
          </w:p>
        </w:tc>
        <w:tc>
          <w:tcPr>
            <w:tcW w:w="2835" w:type="dxa"/>
            <w:vAlign w:val="center"/>
          </w:tcPr>
          <w:p w:rsidR="00891CF4" w:rsidRDefault="0079430E">
            <w:r>
              <w:rPr>
                <w:sz w:val="18"/>
              </w:rPr>
              <w:t>실시간 감정 예측</w:t>
            </w:r>
          </w:p>
        </w:tc>
        <w:tc>
          <w:tcPr>
            <w:tcW w:w="5102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카메라 영상에서 얼굴 영역을 </w:t>
            </w:r>
            <w:proofErr w:type="spellStart"/>
            <w:r>
              <w:rPr>
                <w:sz w:val="18"/>
                <w:lang w:eastAsia="ko-KR"/>
              </w:rPr>
              <w:t>입력받아</w:t>
            </w:r>
            <w:proofErr w:type="spellEnd"/>
            <w:r>
              <w:rPr>
                <w:sz w:val="18"/>
                <w:lang w:eastAsia="ko-KR"/>
              </w:rPr>
              <w:t xml:space="preserve"> 예측된 감정 결과를 화면에 표시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pStyle w:val="31"/>
        <w:spacing w:before="140" w:after="80"/>
      </w:pPr>
      <w:r>
        <w:t>나</w:t>
      </w:r>
      <w:r>
        <w:t xml:space="preserve">. </w:t>
      </w:r>
      <w:r>
        <w:t>적용</w:t>
      </w:r>
      <w:r>
        <w:t xml:space="preserve"> </w:t>
      </w:r>
      <w:r>
        <w:t>기술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4876"/>
      </w:tblGrid>
      <w:tr w:rsidR="00891CF4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w="2948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기술/도구</w:t>
            </w:r>
          </w:p>
        </w:tc>
        <w:tc>
          <w:tcPr>
            <w:tcW w:w="4876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적용 내용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 w:rsidR="00891CF4" w:rsidRDefault="0079430E">
            <w:r>
              <w:rPr>
                <w:sz w:val="18"/>
              </w:rPr>
              <w:t>데이터 처리</w:t>
            </w:r>
          </w:p>
        </w:tc>
        <w:tc>
          <w:tcPr>
            <w:tcW w:w="2948" w:type="dxa"/>
            <w:vAlign w:val="center"/>
          </w:tcPr>
          <w:p w:rsidR="00891CF4" w:rsidRDefault="0079430E">
            <w:r>
              <w:rPr>
                <w:sz w:val="18"/>
              </w:rPr>
              <w:t>Python, NumPy, Pandas</w:t>
            </w:r>
          </w:p>
        </w:tc>
        <w:tc>
          <w:tcPr>
            <w:tcW w:w="4876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JSON/이미지 경로 처리, 데이터프레임 생성, 샘플링 및 품질 점검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컴퓨터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비전</w:t>
            </w:r>
            <w:proofErr w:type="spellEnd"/>
          </w:p>
        </w:tc>
        <w:tc>
          <w:tcPr>
            <w:tcW w:w="2948" w:type="dxa"/>
            <w:vAlign w:val="center"/>
          </w:tcPr>
          <w:p w:rsidR="00891CF4" w:rsidRDefault="0079430E">
            <w:r>
              <w:rPr>
                <w:sz w:val="18"/>
              </w:rPr>
              <w:t>OpenCV</w:t>
            </w:r>
          </w:p>
        </w:tc>
        <w:tc>
          <w:tcPr>
            <w:tcW w:w="4876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 로딩, 색상 변환, 얼굴 영역 Crop, 카메라 영상 처리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머신러닝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딥러닝</w:t>
            </w:r>
            <w:proofErr w:type="spellEnd"/>
          </w:p>
        </w:tc>
        <w:tc>
          <w:tcPr>
            <w:tcW w:w="2948" w:type="dxa"/>
            <w:vAlign w:val="center"/>
          </w:tcPr>
          <w:p w:rsidR="00891CF4" w:rsidRDefault="0079430E">
            <w:r>
              <w:rPr>
                <w:sz w:val="18"/>
              </w:rPr>
              <w:t>scikit-learn, TensorFlow/Keras</w:t>
            </w:r>
          </w:p>
        </w:tc>
        <w:tc>
          <w:tcPr>
            <w:tcW w:w="4876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분할, 평가 지표, CNN/전이학습 기반 이미지 분류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시각화</w:t>
            </w:r>
            <w:proofErr w:type="spellEnd"/>
          </w:p>
        </w:tc>
        <w:tc>
          <w:tcPr>
            <w:tcW w:w="2948" w:type="dxa"/>
            <w:vAlign w:val="center"/>
          </w:tcPr>
          <w:p w:rsidR="00891CF4" w:rsidRDefault="0079430E">
            <w:r>
              <w:rPr>
                <w:sz w:val="18"/>
              </w:rPr>
              <w:t>Matplotlib</w:t>
            </w:r>
          </w:p>
        </w:tc>
        <w:tc>
          <w:tcPr>
            <w:tcW w:w="4876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EDA 및 학습 결과 시각화</w:t>
            </w:r>
          </w:p>
        </w:tc>
      </w:tr>
      <w:tr w:rsidR="00891CF4">
        <w:trPr>
          <w:jc w:val="center"/>
        </w:trPr>
        <w:tc>
          <w:tcPr>
            <w:tcW w:w="1814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2948" w:type="dxa"/>
            <w:vAlign w:val="center"/>
          </w:tcPr>
          <w:p w:rsidR="00891CF4" w:rsidRDefault="0079430E">
            <w:r>
              <w:rPr>
                <w:sz w:val="18"/>
              </w:rPr>
              <w:t>GitHub/Repository, KakaoTalk, Word/PPT</w:t>
            </w:r>
          </w:p>
        </w:tc>
        <w:tc>
          <w:tcPr>
            <w:tcW w:w="4876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코드·산출물 관리, 회의 기록, 수행계획서·결과보고서·발표자료 작성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A53F1D">
      <w:pPr>
        <w:pStyle w:val="31"/>
        <w:spacing w:before="140" w:after="80"/>
      </w:pPr>
      <w:r>
        <w:rPr>
          <w:rFonts w:ascii="맑은 고딕" w:eastAsia="맑은 고딕" w:hAnsi="맑은 고딕" w:cs="맑은 고딕" w:hint="eastAsia"/>
          <w:lang w:eastAsia="ko-KR"/>
        </w:rPr>
        <w:t>라</w:t>
      </w:r>
      <w:r w:rsidR="0079430E">
        <w:t xml:space="preserve">. </w:t>
      </w:r>
      <w:r w:rsidR="0079430E">
        <w:t>역할</w:t>
      </w:r>
      <w:r w:rsidR="0079430E">
        <w:t xml:space="preserve"> </w:t>
      </w:r>
      <w:r w:rsidR="0079430E">
        <w:t>분담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91CF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담당</w:t>
            </w:r>
          </w:p>
        </w:tc>
        <w:tc>
          <w:tcPr>
            <w:tcW w:w="6803" w:type="dxa"/>
            <w:shd w:val="clear" w:color="auto" w:fill="D9EAF7"/>
            <w:vAlign w:val="center"/>
          </w:tcPr>
          <w:p w:rsidR="00891CF4" w:rsidRDefault="0079430E">
            <w:pPr>
              <w:jc w:val="center"/>
            </w:pPr>
            <w:r>
              <w:rPr>
                <w:b/>
                <w:sz w:val="18"/>
              </w:rPr>
              <w:t>주요 역할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r>
              <w:rPr>
                <w:sz w:val="18"/>
              </w:rPr>
              <w:t>정준영</w:t>
            </w:r>
          </w:p>
        </w:tc>
        <w:tc>
          <w:tcPr>
            <w:tcW w:w="6803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프로젝트 문서 초안, 데이터 </w:t>
            </w:r>
            <w:proofErr w:type="spellStart"/>
            <w:r>
              <w:rPr>
                <w:sz w:val="18"/>
                <w:lang w:eastAsia="ko-KR"/>
              </w:rPr>
              <w:t>전처리</w:t>
            </w:r>
            <w:proofErr w:type="spellEnd"/>
            <w:r>
              <w:rPr>
                <w:sz w:val="18"/>
                <w:lang w:eastAsia="ko-KR"/>
              </w:rPr>
              <w:t>/EDA, 가상환경 정보 정리, 작업 이력 및 코드 캡처 기록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김범영</w:t>
            </w:r>
            <w:proofErr w:type="spellEnd"/>
          </w:p>
        </w:tc>
        <w:tc>
          <w:tcPr>
            <w:tcW w:w="6803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코딩 및 PC 테스트/구현, </w:t>
            </w:r>
            <w:proofErr w:type="spellStart"/>
            <w:r>
              <w:rPr>
                <w:sz w:val="18"/>
                <w:lang w:eastAsia="ko-KR"/>
              </w:rPr>
              <w:t>Keras</w:t>
            </w:r>
            <w:proofErr w:type="spellEnd"/>
            <w:r>
              <w:rPr>
                <w:sz w:val="18"/>
                <w:lang w:eastAsia="ko-KR"/>
              </w:rPr>
              <w:t xml:space="preserve"> 모델 후보 조사, 환경 설치·동작 테스트 협업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오석</w:t>
            </w:r>
            <w:proofErr w:type="spellEnd"/>
          </w:p>
        </w:tc>
        <w:tc>
          <w:tcPr>
            <w:tcW w:w="6803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요구사항/계획표 검토, 행정·문서 보조, </w:t>
            </w:r>
            <w:proofErr w:type="spellStart"/>
            <w:r>
              <w:rPr>
                <w:sz w:val="18"/>
                <w:lang w:eastAsia="ko-KR"/>
              </w:rPr>
              <w:t>전처리</w:t>
            </w:r>
            <w:proofErr w:type="spellEnd"/>
            <w:r>
              <w:rPr>
                <w:sz w:val="18"/>
                <w:lang w:eastAsia="ko-KR"/>
              </w:rPr>
              <w:t xml:space="preserve"> 과정 관찰/검토, 자료 조사</w:t>
            </w:r>
          </w:p>
        </w:tc>
      </w:tr>
      <w:tr w:rsidR="00891CF4">
        <w:trPr>
          <w:jc w:val="center"/>
        </w:trPr>
        <w:tc>
          <w:tcPr>
            <w:tcW w:w="2268" w:type="dxa"/>
            <w:vAlign w:val="center"/>
          </w:tcPr>
          <w:p w:rsidR="00891CF4" w:rsidRDefault="0079430E">
            <w:proofErr w:type="spellStart"/>
            <w:r>
              <w:rPr>
                <w:sz w:val="18"/>
              </w:rPr>
              <w:t>전원</w:t>
            </w:r>
            <w:proofErr w:type="spellEnd"/>
          </w:p>
        </w:tc>
        <w:tc>
          <w:tcPr>
            <w:tcW w:w="6803" w:type="dxa"/>
            <w:vAlign w:val="center"/>
          </w:tcPr>
          <w:p w:rsidR="00891CF4" w:rsidRDefault="0079430E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수정/검토, 모델·시연 결과 확인, 회의 및 발표자료 작성, 최종 산출물 검수</w:t>
            </w:r>
          </w:p>
        </w:tc>
      </w:tr>
    </w:tbl>
    <w:p w:rsidR="00891CF4" w:rsidRDefault="00891CF4">
      <w:pPr>
        <w:spacing w:after="40"/>
        <w:rPr>
          <w:lang w:eastAsia="ko-KR"/>
        </w:rPr>
      </w:pPr>
    </w:p>
    <w:p w:rsidR="00891CF4" w:rsidRDefault="0079430E">
      <w:pPr>
        <w:spacing w:after="80"/>
        <w:rPr>
          <w:lang w:eastAsia="ko-KR"/>
        </w:rPr>
      </w:pPr>
      <w:r>
        <w:rPr>
          <w:sz w:val="18"/>
          <w:lang w:eastAsia="ko-KR"/>
        </w:rPr>
        <w:t>※ 역할은 9월 7일 회</w:t>
      </w:r>
      <w:bookmarkStart w:id="0" w:name="_GoBack"/>
      <w:bookmarkEnd w:id="0"/>
      <w:r>
        <w:rPr>
          <w:sz w:val="18"/>
          <w:lang w:eastAsia="ko-KR"/>
        </w:rPr>
        <w:t xml:space="preserve">의 기준 </w:t>
      </w:r>
      <w:proofErr w:type="spellStart"/>
      <w:r>
        <w:rPr>
          <w:sz w:val="18"/>
          <w:lang w:eastAsia="ko-KR"/>
        </w:rPr>
        <w:t>가안이며</w:t>
      </w:r>
      <w:proofErr w:type="spellEnd"/>
      <w:r>
        <w:rPr>
          <w:sz w:val="18"/>
          <w:lang w:eastAsia="ko-KR"/>
        </w:rPr>
        <w:t>, 실제 작업량과 진행 상황에 따라 팀 내에서 조정한다.</w:t>
      </w:r>
    </w:p>
    <w:sectPr w:rsidR="00891CF4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60A4" w:rsidRDefault="009260A4">
      <w:pPr>
        <w:spacing w:after="0" w:line="240" w:lineRule="auto"/>
      </w:pPr>
      <w:r>
        <w:separator/>
      </w:r>
    </w:p>
  </w:endnote>
  <w:endnote w:type="continuationSeparator" w:id="0">
    <w:p w:rsidR="009260A4" w:rsidRDefault="0092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1CF4" w:rsidRDefault="0079430E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 w:rsidR="00EA43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60A4" w:rsidRDefault="009260A4">
      <w:pPr>
        <w:spacing w:after="0" w:line="240" w:lineRule="auto"/>
      </w:pPr>
      <w:r>
        <w:separator/>
      </w:r>
    </w:p>
  </w:footnote>
  <w:footnote w:type="continuationSeparator" w:id="0">
    <w:p w:rsidR="009260A4" w:rsidRDefault="00926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B4"/>
    <w:rsid w:val="000B6E30"/>
    <w:rsid w:val="0015074B"/>
    <w:rsid w:val="0025019F"/>
    <w:rsid w:val="0029639D"/>
    <w:rsid w:val="00326F90"/>
    <w:rsid w:val="00361C5B"/>
    <w:rsid w:val="004B4396"/>
    <w:rsid w:val="00572E27"/>
    <w:rsid w:val="005974B2"/>
    <w:rsid w:val="00785E7A"/>
    <w:rsid w:val="0079430E"/>
    <w:rsid w:val="00891CF4"/>
    <w:rsid w:val="009260A4"/>
    <w:rsid w:val="009322C1"/>
    <w:rsid w:val="00A53F1D"/>
    <w:rsid w:val="00AA1D8D"/>
    <w:rsid w:val="00AE5266"/>
    <w:rsid w:val="00B0401F"/>
    <w:rsid w:val="00B47730"/>
    <w:rsid w:val="00CB0664"/>
    <w:rsid w:val="00D72554"/>
    <w:rsid w:val="00EA4338"/>
    <w:rsid w:val="00FB1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028A22"/>
  <w14:defaultImageDpi w14:val="300"/>
  <w15:docId w15:val="{8178A3B7-D9F0-4459-86DB-9D3D9C38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02CFF2-C604-448B-B04A-F7F2B803D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얼굴 표정 기반 감정 인식 프로젝트 수행계획서 - 7개 클래스 반영본</vt:lpstr>
      <vt:lpstr/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얼굴 표정 기반 감정 인식 프로젝트 수행계획서 - 7개 클래스 반영본</dc:title>
  <dc:subject>2026년 9월 7일 강사 피드백 반영</dc:subject>
  <dc:creator>python-docx</dc:creator>
  <cp:keywords/>
  <dc:description>generated by python-docx</dc:description>
  <cp:lastModifiedBy>USER</cp:lastModifiedBy>
  <cp:revision>14</cp:revision>
  <dcterms:created xsi:type="dcterms:W3CDTF">2013-12-23T23:15:00Z</dcterms:created>
  <dcterms:modified xsi:type="dcterms:W3CDTF">2026-09-07T07:19:00Z</dcterms:modified>
  <cp:category/>
</cp:coreProperties>
</file>