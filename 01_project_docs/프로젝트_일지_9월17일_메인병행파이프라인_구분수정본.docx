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1E2" w:rsidRPr="00356056" w:rsidRDefault="00CF3E5F">
      <w:pPr>
        <w:spacing w:after="40"/>
        <w:jc w:val="center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수업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연계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프로젝트</w:t>
      </w:r>
      <w:r w:rsidR="002B03F2" w:rsidRPr="00356056">
        <w:rPr>
          <w:rFonts w:ascii="맑은 고딕" w:eastAsia="맑은 고딕" w:hAnsi="맑은 고딕"/>
          <w:b/>
          <w:sz w:val="34"/>
          <w:lang w:eastAsia="ko-KR"/>
        </w:rPr>
        <w:t xml:space="preserve"> </w:t>
      </w:r>
      <w:r w:rsidRPr="00356056">
        <w:rPr>
          <w:rFonts w:ascii="맑은 고딕" w:eastAsia="맑은 고딕" w:hAnsi="맑은 고딕" w:cs="맑은 고딕" w:hint="eastAsia"/>
          <w:b/>
          <w:sz w:val="34"/>
          <w:lang w:eastAsia="ko-KR"/>
        </w:rPr>
        <w:t>일지</w:t>
      </w:r>
    </w:p>
    <w:p w:rsidR="008461E2" w:rsidRPr="00356056" w:rsidRDefault="002B03F2">
      <w:pPr>
        <w:spacing w:after="40"/>
        <w:jc w:val="center"/>
        <w:rPr>
          <w:rFonts w:ascii="맑은 고딕" w:eastAsia="맑은 고딕" w:hAnsi="맑은 고딕"/>
          <w:lang w:eastAsia="ko-KR"/>
        </w:rPr>
      </w:pPr>
      <w:r>
        <w:rPr>
          <w:rFonts w:ascii="맑은 고딕" w:hAnsi="맑은 고딕" w:eastAsia="맑은 고딕"/>
          <w:b/>
          <w:sz w:val="32"/>
        </w:rPr>
        <w:t>프로젝트 일지 (9월 1~3주차)</w:t>
      </w: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10546"/>
      </w:tblGrid>
      <w:tr w:rsidR="008461E2" w:rsidRPr="00356056">
        <w:trPr>
          <w:jc w:val="right"/>
        </w:trPr>
        <w:tc>
          <w:tcPr>
            <w:tcW w:w="105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r>
              <w:t>제출일 :   2026. 09. 17</w:t>
            </w:r>
          </w:p>
        </w:tc>
      </w:tr>
      <w:tr w:rsidR="008461E2" w:rsidRPr="00356056">
        <w:trPr>
          <w:jc w:val="right"/>
        </w:trPr>
        <w:tc>
          <w:tcPr>
            <w:tcW w:w="10546" w:type="dxa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21"/>
              </w:rPr>
              <w:t>교육생 성명 : 오석, 정준영, 김범영</w:t>
            </w:r>
          </w:p>
        </w:tc>
      </w:tr>
    </w:tbl>
    <w:p w:rsidR="008461E2" w:rsidRPr="00356056" w:rsidRDefault="002B03F2">
      <w:pPr>
        <w:spacing w:before="20" w:after="40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/>
          <w:b/>
          <w:sz w:val="22"/>
          <w:lang w:eastAsia="ko-KR"/>
        </w:rPr>
        <w:t>프로젝트 진행사항</w:t>
      </w:r>
      <w:r w:rsidRPr="00356056">
        <w:rPr>
          <w:rFonts w:ascii="맑은 고딕" w:eastAsia="맑은 고딕" w:hAnsi="맑은 고딕"/>
          <w:lang w:eastAsia="ko-KR"/>
        </w:rPr>
        <w:t xml:space="preserve"> (구체적으로 작성)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8787"/>
      </w:tblGrid>
      <w:tr w:rsidR="008461E2" w:rsidRPr="00356056">
        <w:trPr>
          <w:jc w:val="center"/>
          <w:tblHeader w:val="true"/>
        </w:trPr>
        <w:tc>
          <w:tcPr>
            <w:tcW w:w="1531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일시</w:t>
            </w:r>
          </w:p>
        </w:tc>
        <w:tc>
          <w:tcPr>
            <w:tcW w:w="878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sz w:val="19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09.04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공식 팀 회의 시작. 얼굴 표정 기반 감정 인식 주제와 초기 역할·개발환경 방향을 정리.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09.05~07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[메인] AI-Hub 데이터 구조와 7개 감정 클래스, 라벨·BBox·Train/Validation 분포를 분석.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09.08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[메인] Training 일부 사용, grayscale 적용 가능성, 모델 비교 범위를 논의.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09.09~10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[메인] Train 223,578장·Valid 52,126장 전처리 및 사전 비교 후 MobileNetV3 Small·EfficientNetB0·ResNet18 확정.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09.11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[메인] TensorFlow GPU 미인식으로 PyTorch 2.5.1+cu121로 전환하고 3개 모델 본학습 구조 구성.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09.12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[메인] scratch 학습 약 14% 정체 원인을 점검하고 ImageNet pretrained fine-tuning으로 전환.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09.13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[메인] 2차 pretrained 학습 완료. Best Loss/Best Accuracy 저장 및 세 모델 Validation 성능 정리.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09.14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최종 역할 분담 정리. 정준영: 메인 전처리·학습·문서·GitHub / 김범영: 전처리·학습 보조, 비교 결과·PPT·발표 / 오석: OpenCV·Jetson Orin Nano 전담.</w:t>
            </w:r>
          </w:p>
        </w:tc>
      </w:tr>
      <w:tr>
        <w:tc>
          <w:tcPr>
            <w:tcW w:type="dxa" w:w="15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09.14~17</w:t>
            </w:r>
          </w:p>
        </w:tc>
        <w:tc>
          <w:tcPr>
            <w:tcW w:type="dxa" w:w="878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>
              <w:rPr>
                <w:sz w:val="18"/>
              </w:rPr>
              <w:t>[병행 비교·발표] 김범영이 별도 PC·저장소에서 전처리부터 ResNet18·MobileNetV2·EfficientNet-B0 비교, Macro-F1 평가·시각화·GitHub 정리와 발표자료 제작을 병행.</w:t>
            </w:r>
          </w:p>
        </w:tc>
      </w:tr>
      <w:tr>
        <w:tc>
          <w:tcPr>
            <w:tcW w:type="dxa" w:w="1531"/>
          </w:tcPr>
          <w:p>
            <w:r>
              <w:rPr>
                <w:sz w:val="18"/>
              </w:rPr>
              <w:t>09.15</w:t>
            </w:r>
          </w:p>
        </w:tc>
        <w:tc>
          <w:tcPr>
            <w:tcW w:type="dxa" w:w="8787"/>
          </w:tcPr>
          <w:p>
            <w:r>
              <w:rPr>
                <w:sz w:val="18"/>
              </w:rPr>
              <w:t>[메인] 3차 fine-tuning 과적합 확인 후 강사 피드백에 따라 흑백 최종 모델은 2차 Best를 사용하기로 정리. RGB 컬러 학습 진행, 산출물 문서·GitHub 일부 정리.</w:t>
            </w:r>
          </w:p>
        </w:tc>
      </w:tr>
      <w:tr>
        <w:tc>
          <w:tcPr>
            <w:tcW w:type="dxa" w:w="1531"/>
          </w:tcPr>
          <w:p>
            <w:r>
              <w:rPr>
                <w:sz w:val="18"/>
              </w:rPr>
              <w:t>09.16</w:t>
            </w:r>
          </w:p>
        </w:tc>
        <w:tc>
          <w:tcPr>
            <w:tcW w:type="dxa" w:w="8787"/>
          </w:tcPr>
          <w:p>
            <w:r>
              <w:rPr>
                <w:sz w:val="18"/>
              </w:rPr>
              <w:t>[메인] 컬러 JPG 학습 환경을 SSD·Batch 128·num_workers=0 조건으로 안정화하고 세 모델 순차 학습을 계속 진행.</w:t>
            </w:r>
          </w:p>
        </w:tc>
      </w:tr>
      <w:tr>
        <w:tc>
          <w:tcPr>
            <w:tcW w:type="dxa" w:w="1531"/>
          </w:tcPr>
          <w:p>
            <w:r>
              <w:rPr>
                <w:sz w:val="18"/>
              </w:rPr>
              <w:t>09.17</w:t>
            </w:r>
          </w:p>
        </w:tc>
        <w:tc>
          <w:tcPr>
            <w:tcW w:type="dxa" w:w="8787"/>
          </w:tcPr>
          <w:p>
            <w:r>
              <w:rPr>
                <w:sz w:val="18"/>
              </w:rPr>
              <w:t>오전 김범영이 병행 비교·발표 파이프라인 중심의 PPT로 발표. 발표 이후 정준영 메인 RGB 컬러 3개 모델 학습이 완료되어 최종 성능·체크포인트를 확인하고 산출물을 GitHub에 추가 정리.</w:t>
            </w:r>
          </w:p>
        </w:tc>
      </w:tr>
    </w:tbl>
    <w:p w:rsidR="008461E2" w:rsidRPr="00356056" w:rsidRDefault="002B03F2">
      <w:pPr>
        <w:spacing w:before="40" w:after="40"/>
        <w:rPr>
          <w:rFonts w:ascii="맑은 고딕" w:eastAsia="맑은 고딕" w:hAnsi="맑은 고딕"/>
          <w:lang w:eastAsia="ko-KR"/>
        </w:rPr>
      </w:pPr>
      <w:r w:rsidRPr="00356056">
        <w:rPr>
          <w:rFonts w:ascii="맑은 고딕" w:eastAsia="맑은 고딕" w:hAnsi="맑은 고딕"/>
          <w:b/>
          <w:sz w:val="21"/>
          <w:lang w:eastAsia="ko-KR"/>
        </w:rPr>
        <w:t>금주 프로젝트 내용 캡처 및 설명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892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89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6516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651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1. 09.04 공식 1차 회의 - 프로젝트 주제 선정 및 초기 역할 분담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2. 09.07 프로젝트 진행 방향·모델 후보 및 일정 논의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7667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7667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56113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4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611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3. 09.08 원천 데이터 규모 축소 및 전처리 방향 논의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4. 09.10 전처리 작업 및 모델 테스트 점검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6459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5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89650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6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965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5. 09.11 3개 모델 시험 실행 및 평가 기준 논의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6. 09.14 Best 모델 저장 및 OpenCV/웹캠 프로그램 구성 논의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131627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16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443013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443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7. GitHub 저장소 생성 및 프로젝트 자료 첫 업로드 화면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8. 3차 학습률 조정 실험 로그 및 성능 확인 화면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43200" cy="227493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74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[앱 오탐지 방지 개선]</w:t>
            </w:r>
          </w:p>
          <w:p>
            <w:pPr>
              <w:spacing w:after="0"/>
            </w:pPr>
            <w:r>
              <w:rPr>
                <w:b w:val="0"/>
                <w:sz w:val="16"/>
              </w:rPr>
            </w:r>
          </w:p>
          <w:p>
            <w:pPr>
              <w:spacing w:after="0"/>
            </w:pPr>
            <w:r>
              <w:rPr>
                <w:b w:val="0"/>
                <w:sz w:val="16"/>
              </w:rPr>
              <w:t>1. 탐지 임계값 강화 (minNeighbors: 3 → 5): 탐지 신뢰도를 높여 배경의 우연한 패턴을 필터링.</w:t>
            </w:r>
          </w:p>
          <w:p>
            <w:pPr>
              <w:spacing w:after="0"/>
            </w:pPr>
            <w:r>
              <w:rPr>
                <w:b w:val="0"/>
                <w:sz w:val="16"/>
              </w:rPr>
            </w:r>
          </w:p>
          <w:p>
            <w:pPr>
              <w:spacing w:after="0"/>
            </w:pPr>
            <w:r>
              <w:rPr>
                <w:b w:val="0"/>
                <w:sz w:val="16"/>
              </w:rPr>
              <w:t>2. 최소 인식 크기 확대 (minSize: 20x20 → 30x30): 배경의 미세한 질감이나 잡음을 얼굴로 인식하지 않도록 검출 최소 영역을 상향 조정.</w:t>
            </w:r>
          </w:p>
          <w:p>
            <w:pPr>
              <w:spacing w:after="0"/>
            </w:pPr>
            <w:r>
              <w:rPr>
                <w:b w:val="0"/>
                <w:sz w:val="16"/>
              </w:rPr>
            </w:r>
          </w:p>
          <w:p>
            <w:pPr>
              <w:spacing w:after="0"/>
            </w:pPr>
            <w:r>
              <w:rPr>
                <w:b w:val="0"/>
                <w:sz w:val="16"/>
              </w:rPr>
              <w:t>3. 얼굴 비율(Aspect Ratio) 검증: 사람 얼굴 종횡비 범주(0.65 &lt;= w/h &lt;= 1.35)를 벗어나는 길쭉하거나 납작한 배경 영역을 자동 제거.</w:t>
            </w:r>
          </w:p>
          <w:p>
            <w:pPr>
              <w:spacing w:after="0"/>
            </w:pPr>
            <w:r>
              <w:rPr>
                <w:b w:val="0"/>
                <w:sz w:val="16"/>
              </w:rPr>
            </w:r>
          </w:p>
          <w:p>
            <w:pPr>
              <w:spacing w:after="0"/>
            </w:pPr>
            <w:r>
              <w:rPr>
                <w:b w:val="0"/>
                <w:sz w:val="16"/>
              </w:rPr>
              <w:t>4. 명암 표준편차(Texture Variance) 검증: 단색 벽지나 일정한 무늬 배경 등 내부 질감 변화가 적은 영역(표준편차 &lt;= 14.0)을 사전에 걸러냄.</w:t>
            </w:r>
          </w:p>
        </w:tc>
      </w:tr>
      <w:tr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캡처 9. OpenCV 실시간 카메라 얼굴 검출·감정 인식 테스트 화면</w:t>
            </w:r>
          </w:p>
        </w:tc>
        <w:tc>
          <w:tcPr>
            <w:tcW w:type="dxa" w:w="5159"/>
            <w:vAlign w:val="center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캡처 10. OpenCV 실시간 카메라 테스트 및 오탐지 방지 개선 적용 화면</w:t>
            </w:r>
          </w:p>
        </w:tc>
      </w:tr>
    </w:tbl>
    <w:p w:rsidR="008461E2" w:rsidRPr="00356056" w:rsidRDefault="008461E2">
      <w:pPr>
        <w:spacing w:before="40" w:after="0"/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8561"/>
      </w:tblGrid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8"/>
              </w:rPr>
              <w:t>문 제 점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8"/>
              </w:rPr>
              <w:t>• TensorFlow GPU 미인식으로 메인 학습을 PyTorch로 전환</w:t>
              <w:br/>
              <w:t>• scratch 정체 및 3차 추가 fine-tuning 과적합 발생</w:t>
              <w:br/>
              <w:t>• 메인 학습과 병행 비교·발표 파이프라인의 조건·결과가 달라 문서상 구분 필요</w:t>
              <w:br/>
              <w:t>• 컬러 학습 초기 HDD I/O 병목과 장시간 Epoch 문제 발생</w:t>
            </w:r>
          </w:p>
        </w:tc>
      </w:tr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8"/>
              </w:rPr>
              <w:t>다음 작업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8"/>
              </w:rPr>
              <w:t>• 정준영 메인 학습, 김범영 병행 비교·발표, 오석 앱 구현 결과를 구분해 최종 문서 정리</w:t>
              <w:br/>
              <w:t>• 9/17 완료된 RGB 컬러 3개 모델 결과와 흑백 2차 Best 모델 기준 산출물 정리</w:t>
              <w:br/>
              <w:t>• 각 GitHub 저장소의 실제 기여 범위와 최종 파일을 구분해 백업·공유</w:t>
              <w:br/>
              <w:t>• Jetson Orin Nano 적용 모델 및 시연 결과 최종 확인</w:t>
            </w:r>
          </w:p>
        </w:tc>
      </w:tr>
      <w:tr w:rsidR="008461E2" w:rsidRPr="00356056">
        <w:trPr>
          <w:jc w:val="center"/>
        </w:trPr>
        <w:tc>
          <w:tcPr>
            <w:tcW w:w="1757" w:type="dxa"/>
            <w:shd w:val="clear" w:color="auto" w:fill="D9EAF7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8"/>
              </w:rPr>
              <w:t>멘토 의견 및 피드백</w:t>
            </w:r>
          </w:p>
        </w:tc>
        <w:tc>
          <w:tcPr>
            <w:tcW w:w="8561" w:type="dxa"/>
            <w:tcMar>
              <w:top w:w="55" w:type="dxa"/>
              <w:left w:w="80" w:type="dxa"/>
              <w:bottom w:w="55" w:type="dxa"/>
              <w:right w:w="80" w:type="dxa"/>
              <w:start w:w="70" w:type="dxa"/>
              <w:end w:w="70" w:type="dxa"/>
            </w:tcMar>
            <w:vAlign w:val="center"/>
          </w:tcPr>
          <w:p>
            <w:r>
              <w:rPr>
                <w:sz w:val="18"/>
              </w:rPr>
              <w:t>• 09.07: 7개 감정 클래스 유지, Training은 일정·효율을 고려해 일부 활용</w:t>
              <w:br/>
              <w:t>• 09.15: 2차 Best 이후 추가 fine-tuning은 과적합 위험이 커 3차 결과 대신 2차 Best 모델 사용 권고</w:t>
              <w:br/>
              <w:t>• 09.15: Jetson grayscale 인식이 충분하지 않아 RGB 컬러 학습 비교 제안</w:t>
            </w:r>
          </w:p>
        </w:tc>
      </w:tr>
    </w:tbl>
    <w:p w:rsidR="002B03F2" w:rsidRPr="00356056" w:rsidRDefault="002B03F2">
      <w:pPr>
        <w:rPr>
          <w:rFonts w:ascii="맑은 고딕" w:eastAsia="맑은 고딕" w:hAnsi="맑은 고딕"/>
          <w:lang w:eastAsia="ko-KR"/>
        </w:rPr>
      </w:pPr>
    </w:p>
    <w:sectPr w:rsidR="002B03F2" w:rsidRPr="00356056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CA8"/>
    <w:rsid w:val="0006063C"/>
    <w:rsid w:val="0015074B"/>
    <w:rsid w:val="0029639D"/>
    <w:rsid w:val="002B03F2"/>
    <w:rsid w:val="00326F90"/>
    <w:rsid w:val="00356056"/>
    <w:rsid w:val="00613811"/>
    <w:rsid w:val="00742AA1"/>
    <w:rsid w:val="008461E2"/>
    <w:rsid w:val="00AA1D8D"/>
    <w:rsid w:val="00B47730"/>
    <w:rsid w:val="00CB0664"/>
    <w:rsid w:val="00CC5147"/>
    <w:rsid w:val="00CE0668"/>
    <w:rsid w:val="00CF3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EB43E"/>
  <w14:defaultImageDpi w14:val="300"/>
  <w15:docId w15:val="{F714C3A1-8E98-4BB4-8939-102288BA3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NanumSquare" w:eastAsia="NanumSquare" w:hAnsi="NanumSquare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image" Target="media/image6.jpe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E57CE8-1032-471C-9192-6561752C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</cp:revision>
  <dcterms:created xsi:type="dcterms:W3CDTF">2026-09-09T10:35:00Z</dcterms:created>
  <dcterms:modified xsi:type="dcterms:W3CDTF">2026-09-10T00:19:00Z</dcterms:modified>
  <cp:category/>
</cp:coreProperties>
</file>